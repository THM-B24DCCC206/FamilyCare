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Times New Roman" w:hAnsi="Times New Roman"/>
          <w:b/>
          <w:color w:val="0F172A"/>
          <w:sz w:val="26"/>
        </w:rPr>
        <w:t>BỘ THÔNG TIN VÀ TRUYỀN THÔNG</w:t>
        <w:br/>
        <w:t>HỌC VIỆN CÔNG NGHỆ BƯU CHÍNH VIỄN THÔNG</w:t>
        <w:br/>
        <w:t>KHOA CÔNG NGHỆ THÔNG TIN</w:t>
      </w:r>
    </w:p>
    <w:p>
      <w:pPr>
        <w:spacing w:before="0" w:after="1200"/>
        <w:jc w:val="center"/>
      </w:pPr>
      <w:r>
        <w:rPr>
          <w:b/>
          <w:color w:val="94A3B8"/>
        </w:rPr>
        <w:t>-----------------------***-----------------------</w:t>
      </w:r>
    </w:p>
    <w:p>
      <w:pPr>
        <w:spacing w:after="240"/>
        <w:jc w:val="center"/>
      </w:pPr>
      <w:r>
        <w:rPr>
          <w:rFonts w:ascii="Times New Roman" w:hAnsi="Times New Roman"/>
          <w:b/>
          <w:color w:val="475569"/>
          <w:sz w:val="28"/>
        </w:rPr>
        <w:t>BÁO CÁO DỰ ÁN KỸ THUẬT / ĐỒ ÁN TỐT NGHIỆP ĐẠI HỌC</w:t>
        <w:br/>
        <w:t>NGÀNH CÔNG NGHỆ THÔNG TIN</w:t>
      </w:r>
    </w:p>
    <w:p>
      <w:pPr>
        <w:spacing w:before="400" w:after="400"/>
        <w:jc w:val="center"/>
      </w:pPr>
      <w:r>
        <w:rPr>
          <w:rFonts w:ascii="Times New Roman" w:hAnsi="Times New Roman"/>
          <w:b/>
          <w:color w:val="B91C1C"/>
          <w:sz w:val="34"/>
        </w:rPr>
        <w:t>HỆ THỐNG GIÁM SÁT SỨC KHỎE &amp; CẢNH BÁO AN TOÀN GIA ĐÌNH THÔNG MINH KẾT HỢP AI VÀ CÔNG NGHỆ QUANG HỌC PPG</w:t>
        <w:br/>
        <w:t>(FAMILYCARE)</w:t>
      </w:r>
    </w:p>
    <w:p>
      <w:pPr>
        <w:spacing w:after="1600"/>
      </w:pP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3456"/>
          </w:tcPr>
          <w:p>
            <w:pPr>
              <w:spacing w:after="80"/>
            </w:pPr>
            <w:r>
              <w:rPr>
                <w:rFonts w:ascii="Times New Roman" w:hAnsi="Times New Roman"/>
                <w:b/>
                <w:sz w:val="25"/>
              </w:rPr>
              <w:t>Giảng viên hướng dẫn:</w:t>
            </w:r>
          </w:p>
        </w:tc>
        <w:tc>
          <w:tcPr>
            <w:tcW w:type="dxa" w:w="5544"/>
          </w:tcPr>
          <w:p>
            <w:pPr>
              <w:spacing w:after="80"/>
            </w:pPr>
            <w:r>
              <w:rPr>
                <w:rFonts w:ascii="Times New Roman" w:hAnsi="Times New Roman"/>
                <w:b/>
                <w:color w:val="0F172A"/>
                <w:sz w:val="25"/>
              </w:rPr>
              <w:t>TS. Nguyễn Văn Hướng</w:t>
            </w:r>
          </w:p>
        </w:tc>
      </w:tr>
      <w:tr>
        <w:trPr>
          <w:cantSplit/>
        </w:trPr>
        <w:tc>
          <w:tcPr>
            <w:tcW w:type="dxa" w:w="3456"/>
          </w:tcPr>
          <w:p>
            <w:pPr>
              <w:spacing w:after="80"/>
            </w:pPr>
            <w:r>
              <w:rPr>
                <w:rFonts w:ascii="Times New Roman" w:hAnsi="Times New Roman"/>
                <w:b/>
                <w:sz w:val="25"/>
              </w:rPr>
              <w:t>Sinh viên thực hiện:</w:t>
            </w:r>
          </w:p>
        </w:tc>
        <w:tc>
          <w:tcPr>
            <w:tcW w:type="dxa" w:w="5544"/>
          </w:tcPr>
          <w:p>
            <w:pPr>
              <w:spacing w:after="80"/>
            </w:pPr>
            <w:r>
              <w:rPr>
                <w:rFonts w:ascii="Times New Roman" w:hAnsi="Times New Roman"/>
                <w:b/>
                <w:color w:val="0F172A"/>
                <w:sz w:val="25"/>
              </w:rPr>
              <w:t>Trần Hải Minh - Mã SV: B24DCCC206</w:t>
            </w:r>
          </w:p>
        </w:tc>
      </w:tr>
      <w:tr>
        <w:trPr>
          <w:cantSplit/>
        </w:trPr>
        <w:tc>
          <w:tcPr>
            <w:tcW w:type="dxa" w:w="3456"/>
          </w:tcPr>
          <w:p>
            <w:pPr>
              <w:spacing w:after="80"/>
            </w:pPr>
            <w:r>
              <w:rPr>
                <w:rFonts w:ascii="Times New Roman" w:hAnsi="Times New Roman"/>
                <w:b/>
                <w:sz w:val="25"/>
              </w:rPr>
              <w:t>Thành viên nhóm:</w:t>
            </w:r>
          </w:p>
        </w:tc>
        <w:tc>
          <w:tcPr>
            <w:tcW w:type="dxa" w:w="5544"/>
          </w:tcPr>
          <w:p>
            <w:pPr>
              <w:spacing w:after="80"/>
            </w:pPr>
            <w:r>
              <w:rPr>
                <w:rFonts w:ascii="Times New Roman" w:hAnsi="Times New Roman"/>
                <w:sz w:val="25"/>
              </w:rPr>
              <w:t>Nhóm 03 - Lớp D24CQCN01-B</w:t>
            </w:r>
          </w:p>
        </w:tc>
      </w:tr>
      <w:tr>
        <w:trPr>
          <w:cantSplit/>
        </w:trPr>
        <w:tc>
          <w:tcPr>
            <w:tcW w:type="dxa" w:w="3456"/>
          </w:tcPr>
          <w:p>
            <w:pPr>
              <w:spacing w:after="80"/>
            </w:pPr>
            <w:r>
              <w:rPr>
                <w:rFonts w:ascii="Times New Roman" w:hAnsi="Times New Roman"/>
                <w:b/>
                <w:sz w:val="25"/>
              </w:rPr>
              <w:t>Khóa học / Niên khóa:</w:t>
            </w:r>
          </w:p>
        </w:tc>
        <w:tc>
          <w:tcPr>
            <w:tcW w:type="dxa" w:w="5544"/>
          </w:tcPr>
          <w:p>
            <w:pPr>
              <w:spacing w:after="80"/>
            </w:pPr>
            <w:r>
              <w:rPr>
                <w:rFonts w:ascii="Times New Roman" w:hAnsi="Times New Roman"/>
                <w:sz w:val="25"/>
              </w:rPr>
              <w:t>2024 - 2028</w:t>
            </w:r>
          </w:p>
        </w:tc>
      </w:tr>
    </w:tbl>
    <w:p>
      <w:pPr>
        <w:spacing w:before="1600" w:after="0"/>
        <w:jc w:val="center"/>
      </w:pPr>
      <w:r>
        <w:rPr>
          <w:rFonts w:ascii="Times New Roman" w:hAnsi="Times New Roman"/>
          <w:b/>
          <w:sz w:val="24"/>
        </w:rPr>
        <w:t>HÀ NỘI – 10/2026</w:t>
      </w:r>
    </w:p>
    <w:p>
      <w:r>
        <w:br w:type="page"/>
      </w:r>
    </w:p>
    <w:p>
      <w:pPr>
        <w:keepNext/>
        <w:spacing w:before="320" w:after="200"/>
      </w:pPr>
      <w:r>
        <w:rPr>
          <w:rFonts w:ascii="Times New Roman" w:hAnsi="Times New Roman"/>
          <w:b/>
          <w:color w:val="1E3A8A"/>
          <w:sz w:val="33"/>
        </w:rPr>
        <w:t>LỜI CAM ĐOAN</w:t>
      </w:r>
    </w:p>
    <w:p>
      <w:pPr>
        <w:spacing w:before="0" w:after="100" w:line="312" w:lineRule="auto"/>
        <w:ind w:firstLine="432"/>
        <w:jc w:val="both"/>
      </w:pPr>
      <w:r>
        <w:rPr>
          <w:rFonts w:ascii="Times New Roman" w:hAnsi="Times New Roman"/>
          <w:i w:val="0"/>
          <w:color w:val="1E293B"/>
          <w:sz w:val="26"/>
        </w:rPr>
        <w:t>Tôi xin cam đoan rằng toàn bộ nội dung được trình bày trong bản Báo cáo Đồ án Kỹ thuật này là kết quả nghiên cứu, thiết kế kiến trúc và hiện thực hóa phần mềm độc lập, trung thực của nhóm tác giả dưới sự định hướng khoa học trực tiếp từ Giảng viên hướng dẫn.</w:t>
      </w:r>
    </w:p>
    <w:p>
      <w:pPr>
        <w:spacing w:before="0" w:after="100" w:line="312" w:lineRule="auto"/>
        <w:ind w:firstLine="432"/>
        <w:jc w:val="both"/>
      </w:pPr>
      <w:r>
        <w:rPr>
          <w:rFonts w:ascii="Times New Roman" w:hAnsi="Times New Roman"/>
          <w:i w:val="0"/>
          <w:color w:val="1E293B"/>
          <w:sz w:val="26"/>
        </w:rPr>
        <w:t>Các số liệu thu thập lâm sàng, kết quả đo lường nhịp tim quang thể tích đồ (PPG), nhật ký đo đạc hiệu năng bộ nhớ RAM, thời gian đáp ứng API trí tuệ nhân tạo Gemini 1.5 Flash và các ca kiểm thử tự động (Unit Test / Integration Test) được ghi nhận khách quan, chính xác từ hệ thống thực tế và không có bất kỳ hành vi sao chép hay giả mạo kết quả nào.</w:t>
      </w:r>
    </w:p>
    <w:p>
      <w:pPr>
        <w:spacing w:before="0" w:after="100" w:line="312" w:lineRule="auto"/>
        <w:ind w:firstLine="432"/>
        <w:jc w:val="both"/>
      </w:pPr>
      <w:r>
        <w:rPr>
          <w:rFonts w:ascii="Times New Roman" w:hAnsi="Times New Roman"/>
          <w:i w:val="0"/>
          <w:color w:val="1E293B"/>
          <w:sz w:val="26"/>
        </w:rPr>
        <w:t>Mọi nguồn tài liệu tham khảo, thư viện mã nguồn mở (Jetpack Compose, CameraX, Room Database, Google ML Kit, Google Generative AI SDK), các chuẩn y sinh quốc tế và công trình nghiên cứu khoa học của các tác giả khác được trích dẫn trong đồ án đều được khai báo minh bạch, rõ ràng theo đúng quy chuẩn học thuật quốc tế IEEE.</w:t>
      </w:r>
    </w:p>
    <w:p>
      <w:pPr>
        <w:spacing w:before="0" w:after="100" w:line="312" w:lineRule="auto"/>
        <w:ind w:firstLine="432"/>
        <w:jc w:val="both"/>
      </w:pPr>
      <w:r>
        <w:rPr>
          <w:rFonts w:ascii="Times New Roman" w:hAnsi="Times New Roman"/>
          <w:i w:val="0"/>
          <w:color w:val="1E293B"/>
          <w:sz w:val="26"/>
        </w:rPr>
        <w:t>Nếu có bất kỳ sự sai lệch hoặc vi phạm liêm chính học thuật nào, tôi xin hoàn toàn chịu trách nhiệm trước Hội đồng Đánh giá Đồ án và kỷ luật của Học viện Công nghệ Bưu chính Viễn thông.</w:t>
      </w:r>
    </w:p>
    <w:p>
      <w:pPr>
        <w:spacing w:before="600" w:after="80"/>
        <w:jc w:val="right"/>
      </w:pPr>
      <w:r>
        <w:rPr>
          <w:rFonts w:ascii="Times New Roman" w:hAnsi="Times New Roman"/>
          <w:i/>
          <w:sz w:val="25"/>
        </w:rPr>
        <w:t>Hà Nội, ngày 28 tháng 10 năm 2026</w:t>
        <w:br/>
        <w:t>Đại diện nhóm tác giả</w:t>
        <w:br/>
        <w:br/>
        <w:br/>
        <w:br/>
      </w:r>
      <w:r>
        <w:rPr>
          <w:rFonts w:ascii="Times New Roman" w:hAnsi="Times New Roman"/>
          <w:b/>
          <w:sz w:val="26"/>
        </w:rPr>
        <w:t>Trần Hải Minh</w:t>
      </w:r>
    </w:p>
    <w:p>
      <w:r>
        <w:br w:type="page"/>
      </w:r>
    </w:p>
    <w:p>
      <w:pPr>
        <w:keepNext/>
        <w:spacing w:before="320" w:after="200"/>
      </w:pPr>
      <w:r>
        <w:rPr>
          <w:rFonts w:ascii="Times New Roman" w:hAnsi="Times New Roman"/>
          <w:b/>
          <w:color w:val="1E3A8A"/>
          <w:sz w:val="33"/>
        </w:rPr>
        <w:t>LỜI CẢM ƠN</w:t>
      </w:r>
    </w:p>
    <w:p>
      <w:pPr>
        <w:spacing w:before="0" w:after="100" w:line="312" w:lineRule="auto"/>
        <w:ind w:firstLine="432"/>
        <w:jc w:val="both"/>
      </w:pPr>
      <w:r>
        <w:rPr>
          <w:rFonts w:ascii="Times New Roman" w:hAnsi="Times New Roman"/>
          <w:i w:val="0"/>
          <w:color w:val="1E293B"/>
          <w:sz w:val="26"/>
        </w:rPr>
        <w:t>Để hoàn thành đồ án tốt nghiệp này một cách toàn diện và sâu sắc, nhóm tác giả đã nhận được sự quan tâm, chỉ dẫn tận tình và động viên to lớn từ các thầy cô, gia đình và bạn bè đồng hành.</w:t>
      </w:r>
    </w:p>
    <w:p>
      <w:pPr>
        <w:spacing w:before="0" w:after="100" w:line="312" w:lineRule="auto"/>
        <w:ind w:firstLine="432"/>
        <w:jc w:val="both"/>
      </w:pPr>
      <w:r>
        <w:rPr>
          <w:rFonts w:ascii="Times New Roman" w:hAnsi="Times New Roman"/>
          <w:i w:val="0"/>
          <w:color w:val="1E293B"/>
          <w:sz w:val="26"/>
        </w:rPr>
        <w:t>Trước hết, nhóm xin bày tỏ lòng biết ơn sâu sắc nhất tới Thầy/Cô Giảng viên hướng dẫn – người đã luôn dành thời gian quý báu để định hướng đề tài, phản biện khoa học sắc bén về mặt giải thuật và kiến trúc phần mềm, cũng như truyền cảm hứng để nhóm kiên trì theo đuổi các giải pháp công nghệ y tế phức tạp như PPG hay Generative AI.</w:t>
      </w:r>
    </w:p>
    <w:p>
      <w:pPr>
        <w:spacing w:before="0" w:after="100" w:line="312" w:lineRule="auto"/>
        <w:ind w:firstLine="432"/>
        <w:jc w:val="both"/>
      </w:pPr>
      <w:r>
        <w:rPr>
          <w:rFonts w:ascii="Times New Roman" w:hAnsi="Times New Roman"/>
          <w:i w:val="0"/>
          <w:color w:val="1E293B"/>
          <w:sz w:val="26"/>
        </w:rPr>
        <w:t>Nhóm cũng xin chân thành cảm ơn các Thầy Cô giáo trong Khoa Công nghệ Thông tin – Học viện Công nghệ Bưu chính Viễn thông đã trang bị cho chúng tôi hành trang kiến thức nền tảng vững chắc trong suốt những năm tháng học tập, từ cấu trúc dữ liệu, thuật toán, lập trình di động đến các mô hình kiến trúc phần mềm phân tán hiện đại.</w:t>
      </w:r>
    </w:p>
    <w:p>
      <w:pPr>
        <w:spacing w:before="0" w:after="100" w:line="312" w:lineRule="auto"/>
        <w:ind w:firstLine="432"/>
        <w:jc w:val="both"/>
      </w:pPr>
      <w:r>
        <w:rPr>
          <w:rFonts w:ascii="Times New Roman" w:hAnsi="Times New Roman"/>
          <w:i w:val="0"/>
          <w:color w:val="1E293B"/>
          <w:sz w:val="26"/>
        </w:rPr>
        <w:t>Sau cùng, con xin gửi lời cảm ơn vô hạn đến bố mẹ và gia đình – những người đã luôn là hậu phương vững chắc, là nguồn động lực lớn lao nhất và cũng chính là những "người dùng thử nghiệm đầu tiên" giúp nhóm hoàn thiện từng nút bấm, từng dòng chữ và từng âm thanh còi báo động cứu hộ trên ứng dụng FamilyCare.</w:t>
      </w:r>
    </w:p>
    <w:p>
      <w:r>
        <w:br w:type="page"/>
      </w:r>
    </w:p>
    <w:p>
      <w:pPr>
        <w:keepNext/>
        <w:spacing w:before="320" w:after="200"/>
      </w:pPr>
      <w:r>
        <w:rPr>
          <w:rFonts w:ascii="Times New Roman" w:hAnsi="Times New Roman"/>
          <w:b/>
          <w:color w:val="1E3A8A"/>
          <w:sz w:val="33"/>
        </w:rPr>
        <w:t>TÓM TẮT ĐỒ ÁN (ABSTRACT)</w:t>
      </w:r>
    </w:p>
    <w:p>
      <w:pPr>
        <w:keepNext/>
        <w:spacing w:before="240" w:after="120"/>
      </w:pPr>
      <w:r>
        <w:rPr>
          <w:rFonts w:ascii="Times New Roman" w:hAnsi="Times New Roman"/>
          <w:b/>
          <w:color w:val="0F172A"/>
          <w:sz w:val="29"/>
        </w:rPr>
        <w:t>Tóm tắt tiếng Việt</w:t>
      </w:r>
    </w:p>
    <w:p>
      <w:pPr>
        <w:spacing w:before="0" w:after="100" w:line="312" w:lineRule="auto"/>
        <w:ind w:firstLine="432"/>
        <w:jc w:val="both"/>
      </w:pPr>
      <w:r>
        <w:rPr>
          <w:rFonts w:ascii="Times New Roman" w:hAnsi="Times New Roman"/>
          <w:i w:val="0"/>
          <w:color w:val="1E293B"/>
          <w:sz w:val="26"/>
        </w:rPr>
        <w:t>Trong bối cảnh già hóa dân số nhanh chóng tại Việt Nam, nhu cầu giám sát sức khỏe người cao tuổi và thiết lập mạng lưới phản ứng y tế khẩn cấp trong gia đình trở nên cấp thiết hơn bao giờ hết. Đồ án "FamilyCare" tập trung nghiên cứu và hiện thực hóa một giải pháp ứng dụng di động Android Native toàn diện, ứng dụng kiến trúc Clean Architecture kết hợp mô hình luồng dữ liệu đơn hướng MVI / MVVM để giải quyết 4 bài toán cốt lõi:</w:t>
      </w:r>
    </w:p>
    <w:p>
      <w:pPr>
        <w:pStyle w:val="ListBullet"/>
        <w:spacing w:before="0" w:after="60" w:line="300" w:lineRule="auto"/>
        <w:jc w:val="both"/>
      </w:pPr>
      <w:r>
        <w:rPr>
          <w:rFonts w:ascii="Times New Roman" w:hAnsi="Times New Roman"/>
          <w:b/>
          <w:color w:val="0F172A"/>
          <w:sz w:val="26"/>
        </w:rPr>
        <w:t xml:space="preserve">1. Đo sinh trắc học quang học: </w:t>
      </w:r>
      <w:r>
        <w:rPr>
          <w:rFonts w:ascii="Times New Roman" w:hAnsi="Times New Roman"/>
          <w:color w:val="1E293B"/>
          <w:sz w:val="26"/>
        </w:rPr>
        <w:t>loại bỏ hoàn toàn sự phụ thuộc vào các thiết bị đeo đắt tiền bằng cách biến cụm Camera sau và đèn Flash LED thành cảm biến quang học, phân tích biến thiên sắc ký thể tích máu (PPG) ở tốc độ 30 FPS để đo nhịp tim tức thời với sai số lâm sàng dưới 3%.</w:t>
      </w:r>
    </w:p>
    <w:p>
      <w:pPr>
        <w:pStyle w:val="ListBullet"/>
        <w:spacing w:before="0" w:after="60" w:line="300" w:lineRule="auto"/>
        <w:jc w:val="both"/>
      </w:pPr>
      <w:r>
        <w:rPr>
          <w:rFonts w:ascii="Times New Roman" w:hAnsi="Times New Roman"/>
          <w:b/>
          <w:color w:val="0F172A"/>
          <w:sz w:val="26"/>
        </w:rPr>
        <w:t xml:space="preserve">2. Trí tuệ nhân tạo y tế tạo sinh: </w:t>
      </w:r>
      <w:r>
        <w:rPr>
          <w:rFonts w:ascii="Times New Roman" w:hAnsi="Times New Roman"/>
          <w:color w:val="1E293B"/>
          <w:sz w:val="26"/>
        </w:rPr>
        <w:t>kết hợp kỹ thuật tiêm ngữ cảnh (Context Injection) từ bệnh án điện tử nội bộ vào phiên đàm thoại với Gemini 1.5 Flash, hỗ trợ tư vấn dùng thuốc an toàn và hỏi đáp qua giọng nói tự nhiên.</w:t>
      </w:r>
    </w:p>
    <w:p>
      <w:pPr>
        <w:pStyle w:val="ListBullet"/>
        <w:spacing w:before="0" w:after="60" w:line="300" w:lineRule="auto"/>
        <w:jc w:val="both"/>
      </w:pPr>
      <w:r>
        <w:rPr>
          <w:rFonts w:ascii="Times New Roman" w:hAnsi="Times New Roman"/>
          <w:b/>
          <w:color w:val="0F172A"/>
          <w:sz w:val="26"/>
        </w:rPr>
        <w:t xml:space="preserve">3. Thuật toán phát hiện bất thường &amp; SOS Panic: </w:t>
      </w:r>
      <w:r>
        <w:rPr>
          <w:rFonts w:ascii="Times New Roman" w:hAnsi="Times New Roman"/>
          <w:color w:val="1E293B"/>
          <w:sz w:val="26"/>
        </w:rPr>
        <w:t>thuật toán quét lịch sử đo trong cửa sổ 48 giờ để phát hiện chuỗi 3 lần đo liên tiếp vượt ngưỡng an toàn kèm cơ chế Debounce 6 giờ chống báo động giả; hệ thống còi hú cứu nạn cực đại bypass chế độ im lặng và tự động phát định vị GPS thời gian thực tới người thân.</w:t>
      </w:r>
    </w:p>
    <w:p>
      <w:pPr>
        <w:pStyle w:val="ListBullet"/>
        <w:spacing w:before="0" w:after="60" w:line="300" w:lineRule="auto"/>
        <w:jc w:val="both"/>
      </w:pPr>
      <w:r>
        <w:rPr>
          <w:rFonts w:ascii="Times New Roman" w:hAnsi="Times New Roman"/>
          <w:b/>
          <w:color w:val="0F172A"/>
          <w:sz w:val="26"/>
        </w:rPr>
        <w:t xml:space="preserve">4. Quản lý tuân thủ điều trị thuốc: </w:t>
      </w:r>
      <w:r>
        <w:rPr>
          <w:rFonts w:ascii="Times New Roman" w:hAnsi="Times New Roman"/>
          <w:color w:val="1E293B"/>
          <w:sz w:val="26"/>
        </w:rPr>
        <w:t>sử dụng Google ML Kit OCR bóc tách đơn thuốc ngoại trú, kết hợp cơ chế báo thức chính xác tuyệt đối (Exact Alarm Full-screen Intent) và công cụ xuất hồ sơ y bạ PDF chuẩn A4.</w:t>
      </w:r>
    </w:p>
    <w:p>
      <w:pPr>
        <w:spacing w:before="0" w:after="100" w:line="312" w:lineRule="auto"/>
        <w:ind w:firstLine="432"/>
        <w:jc w:val="both"/>
      </w:pPr>
      <w:r>
        <w:rPr>
          <w:rFonts w:ascii="Times New Roman" w:hAnsi="Times New Roman"/>
          <w:i w:val="0"/>
          <w:color w:val="1E293B"/>
          <w:sz w:val="26"/>
        </w:rPr>
        <w:t>Hệ thống đã trải qua quy trình kiểm thử nghiêm ngặt với 27 bộ Unit Test tự động, kiểm thử tích hợp cơ sở dữ liệu SQLite Room v4 (Self-Healing) và thử nghiệm lâm sàng trên 10 người dùng thực tế, chứng minh tính khả thi, ổn định cao và sẵn sàng đưa vào ứng dụng thực tiễn đời sống.</w:t>
      </w:r>
    </w:p>
    <w:p>
      <w:pPr>
        <w:keepNext/>
        <w:spacing w:before="240" w:after="120"/>
      </w:pPr>
      <w:r>
        <w:rPr>
          <w:rFonts w:ascii="Times New Roman" w:hAnsi="Times New Roman"/>
          <w:b/>
          <w:color w:val="0F172A"/>
          <w:sz w:val="29"/>
        </w:rPr>
        <w:t>Abstract in English</w:t>
      </w:r>
    </w:p>
    <w:p>
      <w:pPr>
        <w:spacing w:before="0" w:after="100" w:line="312" w:lineRule="auto"/>
        <w:ind w:firstLine="432"/>
        <w:jc w:val="both"/>
      </w:pPr>
      <w:r>
        <w:rPr>
          <w:rFonts w:ascii="Times New Roman" w:hAnsi="Times New Roman"/>
          <w:i/>
          <w:color w:val="1E293B"/>
          <w:sz w:val="26"/>
        </w:rPr>
        <w:t>In the face of rapid population aging in Vietnam, the demand for elderly home healthcare monitoring and real-time family emergency response networks has become increasingly crucial. This engineering graduation thesis, entitled "FamilyCare: An Intelligent Family Health Monitoring and Emergency Alert System", presents the design and native Android implementation of a modern digital healthcare ecosystem structured around Clean Architecture and the MVI/MVVM reactive paradigm.</w:t>
      </w:r>
    </w:p>
    <w:p>
      <w:pPr>
        <w:spacing w:before="0" w:after="100" w:line="312" w:lineRule="auto"/>
        <w:ind w:firstLine="432"/>
        <w:jc w:val="both"/>
      </w:pPr>
      <w:r>
        <w:rPr>
          <w:rFonts w:ascii="Times New Roman" w:hAnsi="Times New Roman"/>
          <w:i/>
          <w:color w:val="1E293B"/>
          <w:sz w:val="26"/>
        </w:rPr>
        <w:t>The system addresses four fundamental healthcare challenges through state-of-the-art software engineering techniques: (1) Hardware-sensor photoplethysmography (PPG) utilizing the smartphone's rear camera and flash to measure heart rate at 30 FPS without expensive wearables, achieving clinical error margins under 3%; (2) Generative AI healthcare copilot powered by Google Gemini 1.5 Flash using local Context Injection to provide empathetic, context-aware medication guidance and natural speech interaction; (3) An event-sequence threshold analysis engine operating over a 48-hour sliding window with 6-hour debouncing alongside an unstoppable one-touch SOS panic siren bypassing silent mode to dispatch high-priority GPS alerts via FCM; and (4) Smart medication adherence tracking with on-device ML Kit OCR prescription scanning and full-screen exact alarm notifications. Comprehensive verification confirms exceptional reliability, zero-regression performance, and profound societal utility.</w:t>
      </w:r>
    </w:p>
    <w:p>
      <w:r>
        <w:br w:type="page"/>
      </w:r>
    </w:p>
    <w:p>
      <w:pPr>
        <w:keepNext/>
        <w:spacing w:before="320" w:after="200"/>
      </w:pPr>
      <w:r>
        <w:rPr>
          <w:rFonts w:ascii="Times New Roman" w:hAnsi="Times New Roman"/>
          <w:b/>
          <w:color w:val="1E3A8A"/>
          <w:sz w:val="33"/>
        </w:rPr>
        <w:t>DANH MỤC THUẬT NGỮ VÀ TỪ VIẾT TẮT</w:t>
      </w:r>
    </w:p>
    <w:p>
      <w:pPr>
        <w:keepNext/>
        <w:spacing w:before="200" w:after="80"/>
        <w:jc w:val="center"/>
      </w:pPr>
      <w:r>
        <w:rPr>
          <w:rFonts w:ascii="Times New Roman" w:hAnsi="Times New Roman"/>
          <w:b/>
          <w:color w:val="0F172A"/>
          <w:sz w:val="23"/>
        </w:rPr>
        <w:t>Bảng 0.1: Danh mục các từ viết tắt và thuật ngữ kỹ thuật sử dụng trong đồ án</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3024"/>
        <w:gridCol w:w="3024"/>
        <w:gridCol w:w="3024"/>
      </w:tblGrid>
      <w:tr>
        <w:trPr>
          <w:tblHeader/>
          <w:cantSplit/>
        </w:trPr>
        <w:tc>
          <w:tcPr>
            <w:tcW w:type="dxa" w:w="158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Từ viết tắt</w:t>
            </w:r>
          </w:p>
        </w:tc>
        <w:tc>
          <w:tcPr>
            <w:tcW w:type="dxa" w:w="316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Thuật ngữ tiếng Anh</w:t>
            </w:r>
          </w:p>
        </w:tc>
        <w:tc>
          <w:tcPr>
            <w:tcW w:type="dxa" w:w="424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Ý nghĩa / Giải thích chuyên ngành</w:t>
            </w:r>
          </w:p>
        </w:tc>
      </w:tr>
      <w:tr>
        <w:trPr>
          <w:cantSplit/>
        </w:trPr>
        <w:tc>
          <w:tcPr>
            <w:tcW w:type="dxa" w:w="158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PPG</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Photoplethysmography</w:t>
            </w:r>
          </w:p>
        </w:tc>
        <w:tc>
          <w:tcPr>
            <w:tcW w:type="dxa" w:w="42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Quang thể tích đồ – Phương pháp quang học đo biến thiên thể tích máu</w:t>
            </w:r>
          </w:p>
        </w:tc>
      </w:tr>
      <w:tr>
        <w:trPr>
          <w:cantSplit/>
        </w:trPr>
        <w:tc>
          <w:tcPr>
            <w:tcW w:type="dxa" w:w="158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BPM</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Beats Per Minute</w:t>
            </w:r>
          </w:p>
        </w:tc>
        <w:tc>
          <w:tcPr>
            <w:tcW w:type="dxa" w:w="42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Số nhịp tim đập trong một phút</w:t>
            </w:r>
          </w:p>
        </w:tc>
      </w:tr>
      <w:tr>
        <w:trPr>
          <w:cantSplit/>
        </w:trPr>
        <w:tc>
          <w:tcPr>
            <w:tcW w:type="dxa" w:w="158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OCR</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Optical Character Recognition</w:t>
            </w:r>
          </w:p>
        </w:tc>
        <w:tc>
          <w:tcPr>
            <w:tcW w:type="dxa" w:w="42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Công nghệ nhận dạng ký tự quang học từ hình ảnh</w:t>
            </w:r>
          </w:p>
        </w:tc>
      </w:tr>
      <w:tr>
        <w:trPr>
          <w:cantSplit/>
        </w:trPr>
        <w:tc>
          <w:tcPr>
            <w:tcW w:type="dxa" w:w="158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FCM</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Firebase Cloud Messaging</w:t>
            </w:r>
          </w:p>
        </w:tc>
        <w:tc>
          <w:tcPr>
            <w:tcW w:type="dxa" w:w="42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Hạ tầng gửi thông báo đẩy đám mây độ ưu tiên cao của Google</w:t>
            </w:r>
          </w:p>
        </w:tc>
      </w:tr>
      <w:tr>
        <w:trPr>
          <w:cantSplit/>
        </w:trPr>
        <w:tc>
          <w:tcPr>
            <w:tcW w:type="dxa" w:w="158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LLM</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Large Language Model</w:t>
            </w:r>
          </w:p>
        </w:tc>
        <w:tc>
          <w:tcPr>
            <w:tcW w:type="dxa" w:w="42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Mô hình ngôn ngữ lớn (trọng tâm Google Gemini 1.5 Flash)</w:t>
            </w:r>
          </w:p>
        </w:tc>
      </w:tr>
      <w:tr>
        <w:trPr>
          <w:cantSplit/>
        </w:trPr>
        <w:tc>
          <w:tcPr>
            <w:tcW w:type="dxa" w:w="158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MVI</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Model - View - Intent</w:t>
            </w:r>
          </w:p>
        </w:tc>
        <w:tc>
          <w:tcPr>
            <w:tcW w:type="dxa" w:w="42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Mẫu kiến trúc luồng dữ liệu một chiều (Unidirectional Data Flow)</w:t>
            </w:r>
          </w:p>
        </w:tc>
      </w:tr>
      <w:tr>
        <w:trPr>
          <w:cantSplit/>
        </w:trPr>
        <w:tc>
          <w:tcPr>
            <w:tcW w:type="dxa" w:w="158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MVVM</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Model - View - ViewModel</w:t>
            </w:r>
          </w:p>
        </w:tc>
        <w:tc>
          <w:tcPr>
            <w:tcW w:type="dxa" w:w="42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Mẫu kiến trúc phân tách logic hiển thị và dữ liệu</w:t>
            </w:r>
          </w:p>
        </w:tc>
      </w:tr>
      <w:tr>
        <w:trPr>
          <w:cantSplit/>
        </w:trPr>
        <w:tc>
          <w:tcPr>
            <w:tcW w:type="dxa" w:w="158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DAO</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Data Access Object</w:t>
            </w:r>
          </w:p>
        </w:tc>
        <w:tc>
          <w:tcPr>
            <w:tcW w:type="dxa" w:w="42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Đối tượng giao tiếp truy vấn cơ sở dữ liệu Room/SQLite</w:t>
            </w:r>
          </w:p>
        </w:tc>
      </w:tr>
      <w:tr>
        <w:trPr>
          <w:cantSplit/>
        </w:trPr>
        <w:tc>
          <w:tcPr>
            <w:tcW w:type="dxa" w:w="158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DTO</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Data Transfer Object</w:t>
            </w:r>
          </w:p>
        </w:tc>
        <w:tc>
          <w:tcPr>
            <w:tcW w:type="dxa" w:w="42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Đối tượng truyền dữ liệu giữa các tầng kiến trúc</w:t>
            </w:r>
          </w:p>
        </w:tc>
      </w:tr>
      <w:tr>
        <w:trPr>
          <w:cantSplit/>
        </w:trPr>
        <w:tc>
          <w:tcPr>
            <w:tcW w:type="dxa" w:w="158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ANR</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Application Not Responding</w:t>
            </w:r>
          </w:p>
        </w:tc>
        <w:tc>
          <w:tcPr>
            <w:tcW w:type="dxa" w:w="42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Lỗi ứng dụng bị treo/không phản hồi trên hệ điều hành Android</w:t>
            </w:r>
          </w:p>
        </w:tc>
      </w:tr>
      <w:tr>
        <w:trPr>
          <w:cantSplit/>
        </w:trPr>
        <w:tc>
          <w:tcPr>
            <w:tcW w:type="dxa" w:w="158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FPS</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Frames Per Second</w:t>
            </w:r>
          </w:p>
        </w:tc>
        <w:tc>
          <w:tcPr>
            <w:tcW w:type="dxa" w:w="42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Tần số khung hình hiển thị trên mỗi giây</w:t>
            </w:r>
          </w:p>
        </w:tc>
      </w:tr>
      <w:tr>
        <w:trPr>
          <w:cantSplit/>
        </w:trPr>
        <w:tc>
          <w:tcPr>
            <w:tcW w:type="dxa" w:w="158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GPS</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Global Positioning System</w:t>
            </w:r>
          </w:p>
        </w:tc>
        <w:tc>
          <w:tcPr>
            <w:tcW w:type="dxa" w:w="42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Hệ thống định vị vệ tinh toàn cầu</w:t>
            </w:r>
          </w:p>
        </w:tc>
      </w:tr>
      <w:tr>
        <w:trPr>
          <w:cantSplit/>
        </w:trPr>
        <w:tc>
          <w:tcPr>
            <w:tcW w:type="dxa" w:w="158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UAT</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User Acceptance Testing</w:t>
            </w:r>
          </w:p>
        </w:tc>
        <w:tc>
          <w:tcPr>
            <w:tcW w:type="dxa" w:w="42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Kiểm thử chấp nhận người dùng thực tế</w:t>
            </w:r>
          </w:p>
        </w:tc>
      </w:tr>
      <w:tr>
        <w:trPr>
          <w:cantSplit/>
        </w:trPr>
        <w:tc>
          <w:tcPr>
            <w:tcW w:type="dxa" w:w="158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Doze Mode</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Battery Saver Engine</w:t>
            </w:r>
          </w:p>
        </w:tc>
        <w:tc>
          <w:tcPr>
            <w:tcW w:type="dxa" w:w="42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Chế độ ngủ sâu tiết kiệm pin cưỡng bức của hệ điều hành Android</w:t>
            </w:r>
          </w:p>
        </w:tc>
      </w:tr>
      <w:tr>
        <w:trPr>
          <w:cantSplit/>
        </w:trPr>
        <w:tc>
          <w:tcPr>
            <w:tcW w:type="dxa" w:w="158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AC/DC Component</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Alternating / Direct Current</w:t>
            </w:r>
          </w:p>
        </w:tc>
        <w:tc>
          <w:tcPr>
            <w:tcW w:type="dxa" w:w="42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Thành phần xoay chiều (mạch đập) và một chiều (mô tĩnh) trong tín hiệu y sinh</w:t>
            </w:r>
          </w:p>
        </w:tc>
      </w:tr>
    </w:tbl>
    <w:p>
      <w:pPr>
        <w:spacing w:after="120"/>
      </w:pPr>
    </w:p>
    <w:p>
      <w:r>
        <w:br w:type="page"/>
      </w:r>
    </w:p>
    <w:p>
      <w:pPr>
        <w:keepNext/>
        <w:spacing w:before="320" w:after="200"/>
      </w:pPr>
      <w:r>
        <w:rPr>
          <w:rFonts w:ascii="Times New Roman" w:hAnsi="Times New Roman"/>
          <w:b/>
          <w:color w:val="1E3A8A"/>
          <w:sz w:val="33"/>
        </w:rPr>
        <w:t>LỜI MỞ ĐẦU</w:t>
      </w:r>
    </w:p>
    <w:p>
      <w:pPr>
        <w:spacing w:before="0" w:after="100" w:line="312" w:lineRule="auto"/>
        <w:ind w:firstLine="432"/>
        <w:jc w:val="both"/>
      </w:pPr>
      <w:r>
        <w:rPr>
          <w:rFonts w:ascii="Times New Roman" w:hAnsi="Times New Roman"/>
          <w:i w:val="0"/>
          <w:color w:val="1E293B"/>
          <w:sz w:val="26"/>
        </w:rPr>
        <w:t>Công nghệ thông tin và truyền thông trong kỷ nguyên số không chỉ dừng lại ở các bài toán tự động hóa quy trình quản lý doanh nghiệp hay giải trí đa phương tiện, mà đang ngày càng khẳng định vai trò trọng yếu trong việc bảo vệ tính mạng con người và nâng cao chất lượng cuộc sống. Trong số các lĩnh vực ứng dụng, Y tế số (Digital Healthcare) và Chăm sóc sức khỏe gia đình từ xa là mảnh đất giàu tính nhân văn nhưng cũng đối mặt với nhiều rào cản kỹ thuật khắt khe nhất.</w:t>
      </w:r>
    </w:p>
    <w:p>
      <w:pPr>
        <w:spacing w:before="0" w:after="100" w:line="312" w:lineRule="auto"/>
        <w:ind w:firstLine="432"/>
        <w:jc w:val="both"/>
      </w:pPr>
      <w:r>
        <w:rPr>
          <w:rFonts w:ascii="Times New Roman" w:hAnsi="Times New Roman"/>
          <w:i w:val="0"/>
          <w:color w:val="1E293B"/>
          <w:sz w:val="26"/>
        </w:rPr>
        <w:t>Đồ án tốt nghiệp "Hệ thống Giám sát Sức khỏe &amp; Cảnh báo An toàn Gia đình Thông minh (FamilyCare)" được thực hiện với hoài bão ứng dụng những thành tựu mới nhất của công nghệ phần mềm di động (Android Native, Jetpack Compose, Clean Architecture), kết hợp cùng công nghệ Trí tuệ nhân tạo tạo sinh (Google Gemini 1.5 Flash) và các giải thuật xử lý tín hiệu y sinh học quang thể tích đồ (PPG) nhằm kiến tạo một giải pháp thiết thực, tin cậy và hoàn toàn miễn phí cho các gia đình Việt Nam.</w:t>
      </w:r>
    </w:p>
    <w:p>
      <w:pPr>
        <w:spacing w:before="0" w:after="100" w:line="312" w:lineRule="auto"/>
        <w:ind w:firstLine="432"/>
        <w:jc w:val="both"/>
      </w:pPr>
      <w:r>
        <w:rPr>
          <w:rFonts w:ascii="Times New Roman" w:hAnsi="Times New Roman"/>
          <w:i w:val="0"/>
          <w:color w:val="1E293B"/>
          <w:sz w:val="26"/>
        </w:rPr>
        <w:t>Bản báo cáo kỹ thuật này phản ánh toàn diện chặng đường nghiên cứu lý thuyết, phân tích nghiệp vụ, thiết kế kiến trúc hệ thống, xây dựng mã nguồn và thử nghiệm lâm sàng thực địa của nhóm tác giả, được kết cấu chặt chẽ gồm 7 chương nội dung chính, phần phụ lục kỹ thuật và danh mục tài liệu tham khảo chuẩn mực.</w:t>
      </w:r>
    </w:p>
    <w:p>
      <w:r>
        <w:br w:type="page"/>
      </w:r>
    </w:p>
    <w:p>
      <w:pPr>
        <w:keepNext/>
        <w:spacing w:before="320" w:after="200"/>
      </w:pPr>
      <w:r>
        <w:rPr>
          <w:rFonts w:ascii="Times New Roman" w:hAnsi="Times New Roman"/>
          <w:b/>
          <w:color w:val="1E3A8A"/>
          <w:sz w:val="33"/>
        </w:rPr>
        <w:t>CHƯƠNG 1: TỔNG QUAN DỰ ÁN</w:t>
      </w:r>
    </w:p>
    <w:p>
      <w:pPr>
        <w:keepNext/>
        <w:spacing w:before="240" w:after="120"/>
      </w:pPr>
      <w:r>
        <w:rPr>
          <w:rFonts w:ascii="Times New Roman" w:hAnsi="Times New Roman"/>
          <w:b/>
          <w:color w:val="0F172A"/>
          <w:sz w:val="29"/>
        </w:rPr>
        <w:t>1.1. Giới thiệu chung</w:t>
      </w:r>
    </w:p>
    <w:p>
      <w:pPr>
        <w:spacing w:before="0" w:after="100" w:line="312" w:lineRule="auto"/>
        <w:ind w:firstLine="432"/>
        <w:jc w:val="both"/>
      </w:pPr>
      <w:r>
        <w:rPr>
          <w:rFonts w:ascii="Times New Roman" w:hAnsi="Times New Roman"/>
          <w:i w:val="0"/>
          <w:color w:val="1E293B"/>
          <w:sz w:val="26"/>
        </w:rPr>
        <w:t>Dự án **FamilyCare** (Hệ thống Giám sát Sức khỏe &amp; Cảnh báo An toàn Gia đình Thông minh) là một công trình nghiên cứu và phát triển phần mềm di động Native trên nền tảng Android, kết hợp giữa công nghệ xử lý ảnh số thời gian thực (Computer Vision), giải thuật quang thể tích đồ (Photoplethysmography - PPG) và Trí tuệ nhân tạo tạo sinh (Generative AI - Google Gemini 1.5 Flash).</w:t>
      </w:r>
    </w:p>
    <w:p>
      <w:pPr>
        <w:spacing w:before="0" w:after="100" w:line="312" w:lineRule="auto"/>
        <w:ind w:firstLine="432"/>
        <w:jc w:val="both"/>
      </w:pPr>
      <w:r>
        <w:rPr>
          <w:rFonts w:ascii="Times New Roman" w:hAnsi="Times New Roman"/>
          <w:i w:val="0"/>
          <w:color w:val="1E293B"/>
          <w:sz w:val="26"/>
        </w:rPr>
        <w:t>Sản phẩm được định vị là chiếc cầu nối an toàn sinh mệnh hai thế hệ, kết nối chặt chẽ giữa người cao tuổi mắc bệnh mãn tính cần được theo dõi sức khỏe thường xuyên tại nhà và con cái đóng vai trò bảo trợ, giám sát từ xa:</w:t>
      </w:r>
    </w:p>
    <w:p>
      <w:pPr>
        <w:pStyle w:val="ListBullet"/>
        <w:spacing w:before="0" w:after="60" w:line="300" w:lineRule="auto"/>
        <w:jc w:val="both"/>
      </w:pPr>
      <w:r>
        <w:rPr>
          <w:rFonts w:ascii="Times New Roman" w:hAnsi="Times New Roman"/>
          <w:b/>
          <w:color w:val="0F172A"/>
          <w:sz w:val="26"/>
        </w:rPr>
        <w:t xml:space="preserve">• Về phía người cao tuổi: </w:t>
      </w:r>
      <w:r>
        <w:rPr>
          <w:rFonts w:ascii="Times New Roman" w:hAnsi="Times New Roman"/>
          <w:color w:val="1E293B"/>
          <w:sz w:val="26"/>
        </w:rPr>
        <w:t>Cung cấp một công cụ trực quan với cỡ chữ lớn, độ tương phản cao, thao tác chạm tối giản giúp các bậc cha mẹ tự đo nhịp tim qua camera sau, nhập chỉ số huyết áp hàng ngày, nhận chuông báo thức uống thuốc cưỡng bức đè lên màn hình khóa, và kích hoạt còi hú cứu nạn SOS một chạm khi gặp sự cố té ngã hay đau tim đột ngột.</w:t>
      </w:r>
    </w:p>
    <w:p>
      <w:pPr>
        <w:pStyle w:val="ListBullet"/>
        <w:spacing w:before="0" w:after="60" w:line="300" w:lineRule="auto"/>
        <w:jc w:val="both"/>
      </w:pPr>
      <w:r>
        <w:rPr>
          <w:rFonts w:ascii="Times New Roman" w:hAnsi="Times New Roman"/>
          <w:b/>
          <w:color w:val="0F172A"/>
          <w:sz w:val="26"/>
        </w:rPr>
        <w:t xml:space="preserve">• Về phía con cái bảo hộ: </w:t>
      </w:r>
      <w:r>
        <w:rPr>
          <w:rFonts w:ascii="Times New Roman" w:hAnsi="Times New Roman"/>
          <w:color w:val="1E293B"/>
          <w:sz w:val="26"/>
        </w:rPr>
        <w:t>Cung cấp một bảng điều khiển (Dashboard) thời gian thực cập nhật liên tục mọi biến động sức khỏe của cha mẹ; nhận thông báo đẩy tức thời kèm vị trí định vị GPS chính xác khi xảy ra sự cố nguy hiểm; và tự động xuất hồ sơ y bạ điện tử PDF chuẩn A4 để đồng hành cùng cha mẹ trong mỗi đợt tái khám định kỳ.</w:t>
      </w:r>
    </w:p>
    <w:p>
      <w:pPr>
        <w:keepNext/>
        <w:spacing w:before="240" w:after="120"/>
      </w:pPr>
      <w:r>
        <w:rPr>
          <w:rFonts w:ascii="Times New Roman" w:hAnsi="Times New Roman"/>
          <w:b/>
          <w:color w:val="0F172A"/>
          <w:sz w:val="29"/>
        </w:rPr>
        <w:t>1.2. Bối cảnh và vấn đề</w:t>
      </w:r>
    </w:p>
    <w:p>
      <w:pPr>
        <w:spacing w:before="0" w:after="100" w:line="312" w:lineRule="auto"/>
        <w:ind w:firstLine="432"/>
        <w:jc w:val="both"/>
      </w:pPr>
      <w:r>
        <w:rPr>
          <w:rFonts w:ascii="Times New Roman" w:hAnsi="Times New Roman"/>
          <w:i w:val="0"/>
          <w:color w:val="1E293B"/>
          <w:sz w:val="26"/>
        </w:rPr>
        <w:t>Việc nghiên cứu và phát triển hệ thống FamilyCare xuất phát từ những biến chuyển sâu sắc trong cấu trúc dân số học và các bất cập lớn trong hệ thống y tế gia đình hiện nay:</w:t>
      </w:r>
    </w:p>
    <w:p>
      <w:pPr>
        <w:keepNext/>
        <w:spacing w:before="160" w:after="80"/>
        <w:ind w:left="288"/>
      </w:pPr>
      <w:r>
        <w:rPr>
          <w:rFonts w:ascii="Times New Roman" w:hAnsi="Times New Roman"/>
          <w:b/>
          <w:color w:val="1E40AF"/>
          <w:sz w:val="27"/>
        </w:rPr>
        <w:t>1.2.1. Thực trạng già hóa dân số và gánh nặng bệnh mãn tính</w:t>
      </w:r>
    </w:p>
    <w:p>
      <w:pPr>
        <w:spacing w:before="0" w:after="100" w:line="312" w:lineRule="auto"/>
        <w:ind w:firstLine="432"/>
        <w:jc w:val="both"/>
      </w:pPr>
      <w:r>
        <w:rPr>
          <w:rFonts w:ascii="Times New Roman" w:hAnsi="Times New Roman"/>
          <w:i w:val="0"/>
          <w:color w:val="1E293B"/>
          <w:sz w:val="26"/>
        </w:rPr>
        <w:t>Theo số liệu chính thức của Tổng cục Thống kê và Tổ chức Y tế Thế giới (WHO), Việt Nam là một trong những quốc gia có tốc độ già hóa dân số nhanh nhất toàn cầu. Tỷ lệ người cao tuổi (từ 60 tuổi trở lên) hiện chiếm khoảng 12% và dự kiến sẽ vượt ngưỡng 20% vào năm 2038, đánh dấu sự chuyển dịch từ xã hội "già hóa" (Aging society) sang xã hội "già" (Aged society).</w:t>
      </w:r>
    </w:p>
    <w:p>
      <w:pPr>
        <w:spacing w:before="0" w:after="100" w:line="312" w:lineRule="auto"/>
        <w:ind w:firstLine="432"/>
        <w:jc w:val="both"/>
      </w:pPr>
      <w:r>
        <w:rPr>
          <w:rFonts w:ascii="Times New Roman" w:hAnsi="Times New Roman"/>
          <w:i w:val="0"/>
          <w:color w:val="1E293B"/>
          <w:sz w:val="26"/>
        </w:rPr>
        <w:t>Đặc thù của già hóa dân số tại Việt Nam là "già hóa trước khi giàu" (Aging before getting rich). Phần lớn người cao tuổi có hoàn cảnh kinh tế không quá dư dả nhưng lại phải đối mặt với mô hình bệnh tật kép: trung bình mỗi người cao tuổi mắc đồng thời từ 2 đến 3 bệnh mãn tính không lây nhiễm (Non-Communicable Diseases - NCDs) như tăng huyết áp (chiếm trên 45% người già), đái tháo đường type 2, xơ vữa mạch vành và thoái hóa xương khớp. Những căn bệnh này đòi hỏi quá trình theo dõi chỉ số sinh tồn liên tục và chế độ dùng thuốc nghiêm ngặt hàng ngày.</w:t>
      </w:r>
    </w:p>
    <w:p>
      <w:pPr>
        <w:keepNext/>
        <w:spacing w:before="160" w:after="80"/>
        <w:ind w:left="288"/>
      </w:pPr>
      <w:r>
        <w:rPr>
          <w:rFonts w:ascii="Times New Roman" w:hAnsi="Times New Roman"/>
          <w:b/>
          <w:color w:val="1E40AF"/>
          <w:sz w:val="27"/>
        </w:rPr>
        <w:t>1.2.2. Xu hướng chuyển dịch gia đình và hội chứng "Tổ ấm trống vắng"</w:t>
      </w:r>
    </w:p>
    <w:p>
      <w:pPr>
        <w:spacing w:before="0" w:after="100" w:line="312" w:lineRule="auto"/>
        <w:ind w:firstLine="432"/>
        <w:jc w:val="both"/>
      </w:pPr>
      <w:r>
        <w:rPr>
          <w:rFonts w:ascii="Times New Roman" w:hAnsi="Times New Roman"/>
          <w:i w:val="0"/>
          <w:color w:val="1E293B"/>
          <w:sz w:val="26"/>
        </w:rPr>
        <w:t>Cùng với quá trình đô thị hóa và công nghiệp hóa mạnh mẽ, mô hình gia đình truyền thống "tam đại / tứ đại đồng đường" tại Việt Nam đang dần bị thay thế bởi mô hình gia đình hạt nhân. Lực lượng lao động trẻ có xu hướng di cư về các trung tâm kinh tế lớn (Hà Nội, TP. Hồ Chí Minh, Bình Dương, Đà Nẵng) để lập nghiệp, để lại cha mẹ già sống một mình hoặc chỉ có hai cụ nương tựa nhau ở quê nhà ("Empty Nest Syndrome").</w:t>
      </w:r>
    </w:p>
    <w:p>
      <w:pPr>
        <w:spacing w:before="0" w:after="100" w:line="312" w:lineRule="auto"/>
        <w:ind w:firstLine="432"/>
        <w:jc w:val="both"/>
      </w:pPr>
      <w:r>
        <w:rPr>
          <w:rFonts w:ascii="Times New Roman" w:hAnsi="Times New Roman"/>
          <w:i w:val="0"/>
          <w:color w:val="1E293B"/>
          <w:sz w:val="26"/>
        </w:rPr>
        <w:t>Khoảng cách địa lý hàng chục, thậm chí hàng trăm kilômét tạo nên một khoảng trống an toàn cực kỳ nguy hiểm. Khi xảy ra các biến cố cấp tính như đột quỵ do tăng huyết áp kịch phát lúc nửa đêm, hạ đường huyết gây choáng váng ngất xỉu, hoặc trượt chân té ngã chấn thương trong nhà tắm, người già hoàn toàn mất khả năng tự tìm kiếm điện thoại, mở khóa màn hình và quay số danh bạ. Hậu quả là thời gian cấp cứu bị kéo dài vượt qua "khung giờ vàng" (Golden Hour - 3 đến 4.5 giờ đầu đối với đột quỵ não), dẫn đến tỷ lệ tử vong cao hoặc để lại di chứng tàn phế vĩnh viễn.</w:t>
      </w:r>
    </w:p>
    <w:p>
      <w:pPr>
        <w:keepNext/>
        <w:spacing w:before="160" w:after="80"/>
        <w:ind w:left="288"/>
      </w:pPr>
      <w:r>
        <w:rPr>
          <w:rFonts w:ascii="Times New Roman" w:hAnsi="Times New Roman"/>
          <w:b/>
          <w:color w:val="1E40AF"/>
          <w:sz w:val="27"/>
        </w:rPr>
        <w:t>1.2.3. Bốn rào cản cốt lõi trong chăm sóc sức khỏe gia đình hiện nay</w:t>
      </w:r>
    </w:p>
    <w:p>
      <w:pPr>
        <w:pStyle w:val="ListBullet"/>
        <w:spacing w:before="0" w:after="60" w:line="300" w:lineRule="auto"/>
        <w:jc w:val="both"/>
      </w:pPr>
      <w:r>
        <w:rPr>
          <w:rFonts w:ascii="Times New Roman" w:hAnsi="Times New Roman"/>
          <w:b/>
          <w:color w:val="0F172A"/>
          <w:sz w:val="26"/>
        </w:rPr>
        <w:t xml:space="preserve">1. Rào cản công nghệ &amp; giao diện: </w:t>
      </w:r>
      <w:r>
        <w:rPr>
          <w:rFonts w:ascii="Times New Roman" w:hAnsi="Times New Roman"/>
          <w:color w:val="1E293B"/>
          <w:sz w:val="26"/>
        </w:rPr>
        <w:t>Thị lực người già suy giảm, ngón tay run rẩy, tâm lý lo sợ bấm nhầm làm hỏng ứng dụng. Đa số các ứng dụng hiện nay thiết kế chữ quá nhỏ, nhiều menu lồng nhau và đòi hỏi điền các biểu mẫu phức tạp.</w:t>
      </w:r>
    </w:p>
    <w:p>
      <w:pPr>
        <w:pStyle w:val="ListBullet"/>
        <w:spacing w:before="0" w:after="60" w:line="300" w:lineRule="auto"/>
        <w:jc w:val="both"/>
      </w:pPr>
      <w:r>
        <w:rPr>
          <w:rFonts w:ascii="Times New Roman" w:hAnsi="Times New Roman"/>
          <w:b/>
          <w:color w:val="0F172A"/>
          <w:sz w:val="26"/>
        </w:rPr>
        <w:t xml:space="preserve">2. Rào cản chi phí thiết bị phần cứng: </w:t>
      </w:r>
      <w:r>
        <w:rPr>
          <w:rFonts w:ascii="Times New Roman" w:hAnsi="Times New Roman"/>
          <w:color w:val="1E293B"/>
          <w:sz w:val="26"/>
        </w:rPr>
        <w:t>Các giải pháp theo dõi sức khỏe thương mại chủ yếu dựa vào vòng đeo tay hoặc đồng hồ thông minh (Apple Watch, Garmin, Samsung Galaxy Watch) có giá thành từ 3 đến 20 triệu đồng. Đây là khoản đầu tư vượt quá khả năng tài chính của đại đa số gia đình lao động bình dân.</w:t>
      </w:r>
    </w:p>
    <w:p>
      <w:pPr>
        <w:pStyle w:val="ListBullet"/>
        <w:spacing w:before="0" w:after="60" w:line="300" w:lineRule="auto"/>
        <w:jc w:val="both"/>
      </w:pPr>
      <w:r>
        <w:rPr>
          <w:rFonts w:ascii="Times New Roman" w:hAnsi="Times New Roman"/>
          <w:b/>
          <w:color w:val="0F172A"/>
          <w:sz w:val="26"/>
        </w:rPr>
        <w:t xml:space="preserve">3. Rào cản tuân thủ phác đồ điều trị: </w:t>
      </w:r>
      <w:r>
        <w:rPr>
          <w:rFonts w:ascii="Times New Roman" w:hAnsi="Times New Roman"/>
          <w:color w:val="1E293B"/>
          <w:sz w:val="26"/>
        </w:rPr>
        <w:t>Người cao tuổi mắc bệnh mãn tính thường phải uống từ 4 đến 8 loại thuốc mỗi ngày vào các khung giờ khác nhau. Việc quên cữ thuốc, uống nhầm giờ hoặc uống trùng liều xảy ra phổ biến do các ứng dụng nhắc thuốc thông thường bị cơ chế Doze Mode của Android tắt ngấm.</w:t>
      </w:r>
    </w:p>
    <w:p>
      <w:pPr>
        <w:pStyle w:val="ListBullet"/>
        <w:spacing w:before="0" w:after="60" w:line="300" w:lineRule="auto"/>
        <w:jc w:val="both"/>
      </w:pPr>
      <w:r>
        <w:rPr>
          <w:rFonts w:ascii="Times New Roman" w:hAnsi="Times New Roman"/>
          <w:b/>
          <w:color w:val="0F172A"/>
          <w:sz w:val="26"/>
        </w:rPr>
        <w:t xml:space="preserve">4. Rào cản tiếp cận tư vấn chuyên môn: </w:t>
      </w:r>
      <w:r>
        <w:rPr>
          <w:rFonts w:ascii="Times New Roman" w:hAnsi="Times New Roman"/>
          <w:color w:val="1E293B"/>
          <w:sz w:val="26"/>
        </w:rPr>
        <w:t>Khi người bệnh phát hiện dấu hiệu mệt mỏi, họ thiếu một kênh tham vấn y tế tức thời và đáng tin cậy. Các chatbot chung chung trên mạng thường đưa ra lời khuyên mơ hồ hoặc sai lệch do không nắm được tiền sử bệnh nền và danh mục dị ứng của người hỏi.</w:t>
      </w:r>
    </w:p>
    <w:p>
      <w:pPr>
        <w:keepNext/>
        <w:spacing w:before="160" w:after="80"/>
        <w:ind w:left="288"/>
      </w:pPr>
      <w:r>
        <w:rPr>
          <w:rFonts w:ascii="Times New Roman" w:hAnsi="Times New Roman"/>
          <w:b/>
          <w:color w:val="1E40AF"/>
          <w:sz w:val="27"/>
        </w:rPr>
        <w:t>1.2.4. Khảo sát và đánh giá hạn chế của các giải pháp hiện hữu trên thị trường</w:t>
      </w:r>
    </w:p>
    <w:p>
      <w:pPr>
        <w:spacing w:before="0" w:after="100" w:line="312" w:lineRule="auto"/>
        <w:ind w:firstLine="432"/>
        <w:jc w:val="both"/>
      </w:pPr>
      <w:r>
        <w:rPr>
          <w:rFonts w:ascii="Times New Roman" w:hAnsi="Times New Roman"/>
          <w:i w:val="0"/>
          <w:color w:val="1E293B"/>
          <w:sz w:val="26"/>
        </w:rPr>
        <w:t>Nhóm tác giả đã tiến hành khảo sát và đánh giá thực nghiệm 5 giải pháp ứng dụng y tế phổ biến trên thị trường:</w:t>
      </w:r>
    </w:p>
    <w:p>
      <w:pPr>
        <w:pStyle w:val="ListBullet"/>
        <w:spacing w:before="0" w:after="60" w:line="300" w:lineRule="auto"/>
        <w:jc w:val="both"/>
      </w:pPr>
      <w:r>
        <w:rPr>
          <w:rFonts w:ascii="Times New Roman" w:hAnsi="Times New Roman"/>
          <w:b/>
          <w:color w:val="0F172A"/>
          <w:sz w:val="26"/>
        </w:rPr>
        <w:t xml:space="preserve">• Apple Health: </w:t>
      </w:r>
      <w:r>
        <w:rPr>
          <w:rFonts w:ascii="Times New Roman" w:hAnsi="Times New Roman"/>
          <w:color w:val="1E293B"/>
          <w:sz w:val="26"/>
        </w:rPr>
        <w:t>Apple Health &amp; HealthKit: Hệ sinh thái đóng, phụ thuộc hoàn toàn vào thiết bị đắt đỏ (iPhone + Apple Watch), không hỗ trợ tiếng Việt chuyên sâu cho người già.</w:t>
      </w:r>
    </w:p>
    <w:p>
      <w:pPr>
        <w:pStyle w:val="ListBullet"/>
        <w:spacing w:before="0" w:after="60" w:line="300" w:lineRule="auto"/>
        <w:jc w:val="both"/>
      </w:pPr>
      <w:r>
        <w:rPr>
          <w:rFonts w:ascii="Times New Roman" w:hAnsi="Times New Roman"/>
          <w:b/>
          <w:color w:val="0F172A"/>
          <w:sz w:val="26"/>
        </w:rPr>
        <w:t xml:space="preserve">• Google Fit: </w:t>
      </w:r>
      <w:r>
        <w:rPr>
          <w:rFonts w:ascii="Times New Roman" w:hAnsi="Times New Roman"/>
          <w:color w:val="1E293B"/>
          <w:sz w:val="26"/>
        </w:rPr>
        <w:t>Google Fit: Tập trung vào thể dục thể thao người trẻ (Fitness) thay vì bệnh lý người già, thiếu chức năng quản lý thuốc và báo động khẩn cấp.</w:t>
      </w:r>
    </w:p>
    <w:p>
      <w:pPr>
        <w:pStyle w:val="ListBullet"/>
        <w:spacing w:before="0" w:after="60" w:line="300" w:lineRule="auto"/>
        <w:jc w:val="both"/>
      </w:pPr>
      <w:r>
        <w:rPr>
          <w:rFonts w:ascii="Times New Roman" w:hAnsi="Times New Roman"/>
          <w:b/>
          <w:color w:val="0F172A"/>
          <w:sz w:val="26"/>
        </w:rPr>
        <w:t xml:space="preserve">• Samsung Health: </w:t>
      </w:r>
      <w:r>
        <w:rPr>
          <w:rFonts w:ascii="Times New Roman" w:hAnsi="Times New Roman"/>
          <w:color w:val="1E293B"/>
          <w:sz w:val="26"/>
        </w:rPr>
        <w:t>Samsung Health: Giao diện quá nhiều tầng nấc gây rối mắt; Samsung đã loại bỏ cảm biến nhịp tim sau lưng máy kể từ Galaxy S10 để ép mua đồng hồ.</w:t>
      </w:r>
    </w:p>
    <w:p>
      <w:pPr>
        <w:pStyle w:val="ListBullet"/>
        <w:spacing w:before="0" w:after="60" w:line="300" w:lineRule="auto"/>
        <w:jc w:val="both"/>
      </w:pPr>
      <w:r>
        <w:rPr>
          <w:rFonts w:ascii="Times New Roman" w:hAnsi="Times New Roman"/>
          <w:b/>
          <w:color w:val="0F172A"/>
          <w:sz w:val="26"/>
        </w:rPr>
        <w:t xml:space="preserve">• Omron Connect: </w:t>
      </w:r>
      <w:r>
        <w:rPr>
          <w:rFonts w:ascii="Times New Roman" w:hAnsi="Times New Roman"/>
          <w:color w:val="1E293B"/>
          <w:sz w:val="26"/>
        </w:rPr>
        <w:t>Omron Connect: Bắt buộc mua máy đo bắp tay Omron chuyên dụng (1.5 - 3 triệu đồng), kết nối Bluetooth chập chờn, chỉ lưu dữ liệu thô không có AI phân tích.</w:t>
      </w:r>
    </w:p>
    <w:p>
      <w:pPr>
        <w:pStyle w:val="ListBullet"/>
        <w:spacing w:before="0" w:after="60" w:line="300" w:lineRule="auto"/>
        <w:jc w:val="both"/>
      </w:pPr>
      <w:r>
        <w:rPr>
          <w:rFonts w:ascii="Times New Roman" w:hAnsi="Times New Roman"/>
          <w:b/>
          <w:color w:val="0F172A"/>
          <w:sz w:val="26"/>
        </w:rPr>
        <w:t xml:space="preserve">• Sổ sức khỏe điện tử: </w:t>
      </w:r>
      <w:r>
        <w:rPr>
          <w:rFonts w:ascii="Times New Roman" w:hAnsi="Times New Roman"/>
          <w:color w:val="1E293B"/>
          <w:sz w:val="26"/>
        </w:rPr>
        <w:t>Sổ sức khỏe điện tử (Bộ Y tế): Thuần túy là sổ lưu trữ lịch sử tiêm chủng tĩnh, không có tính năng đo sinh trắc học tức thì hay mạng lưới báo động SOS.</w:t>
      </w:r>
    </w:p>
    <w:p>
      <w:pPr>
        <w:keepNext/>
        <w:spacing w:before="200" w:after="80"/>
        <w:jc w:val="center"/>
      </w:pPr>
      <w:r>
        <w:rPr>
          <w:rFonts w:ascii="Times New Roman" w:hAnsi="Times New Roman"/>
          <w:b/>
          <w:color w:val="0F172A"/>
          <w:sz w:val="23"/>
        </w:rPr>
        <w:t>Bảng 1.1: Ma trận so sánh tính năng kỹ thuật giữa FamilyCare và các giải pháp hiện hành</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1814"/>
        <w:gridCol w:w="1814"/>
        <w:gridCol w:w="1814"/>
        <w:gridCol w:w="1814"/>
        <w:gridCol w:w="1814"/>
      </w:tblGrid>
      <w:tr>
        <w:trPr>
          <w:tblHeader/>
          <w:cantSplit/>
        </w:trPr>
        <w:tc>
          <w:tcPr>
            <w:tcW w:type="dxa" w:w="216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Tiêu chí so sánh</w:t>
            </w:r>
          </w:p>
        </w:tc>
        <w:tc>
          <w:tcPr>
            <w:tcW w:type="dxa" w:w="1656"/>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Apple Health</w:t>
            </w:r>
          </w:p>
        </w:tc>
        <w:tc>
          <w:tcPr>
            <w:tcW w:type="dxa" w:w="1656"/>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Google Fit</w:t>
            </w:r>
          </w:p>
        </w:tc>
        <w:tc>
          <w:tcPr>
            <w:tcW w:type="dxa" w:w="1656"/>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Omron Connect</w:t>
            </w:r>
          </w:p>
        </w:tc>
        <w:tc>
          <w:tcPr>
            <w:tcW w:type="dxa" w:w="187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FamilyCare (Đồ án)</w:t>
            </w:r>
          </w:p>
        </w:tc>
      </w:tr>
      <w:tr>
        <w:trPr>
          <w:cantSplit/>
        </w:trPr>
        <w:tc>
          <w:tcPr>
            <w:tcW w:type="dxa" w:w="2160"/>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Nền tảng mục tiêu</w:t>
            </w:r>
          </w:p>
        </w:tc>
        <w:tc>
          <w:tcPr>
            <w:tcW w:type="dxa" w:w="16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iOS độc quyền</w:t>
            </w:r>
          </w:p>
        </w:tc>
        <w:tc>
          <w:tcPr>
            <w:tcW w:type="dxa" w:w="16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 WearOS</w:t>
            </w:r>
          </w:p>
        </w:tc>
        <w:tc>
          <w:tcPr>
            <w:tcW w:type="dxa" w:w="16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iOS &amp; Android</w:t>
            </w:r>
          </w:p>
        </w:tc>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Android Native (Tối ưu thiết bị bình dân)</w:t>
            </w:r>
          </w:p>
        </w:tc>
      </w:tr>
      <w:tr>
        <w:trPr>
          <w:cantSplit/>
        </w:trPr>
        <w:tc>
          <w:tcPr>
            <w:tcW w:type="dxa" w:w="2160"/>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Đo nhịp tim không cần đồng hồ</w:t>
            </w:r>
          </w:p>
        </w:tc>
        <w:tc>
          <w:tcPr>
            <w:tcW w:type="dxa" w:w="16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 (Cần Apple Watch)</w:t>
            </w:r>
          </w:p>
        </w:tc>
        <w:tc>
          <w:tcPr>
            <w:tcW w:type="dxa" w:w="16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Có (Chỉ máy Pixel)</w:t>
            </w:r>
          </w:p>
        </w:tc>
        <w:tc>
          <w:tcPr>
            <w:tcW w:type="dxa" w:w="16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 (Cần máy đo riêng)</w:t>
            </w:r>
          </w:p>
        </w:tc>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CÓ 100% (CameraX PPG + Flash mọi máy)</w:t>
            </w:r>
          </w:p>
        </w:tc>
      </w:tr>
      <w:tr>
        <w:trPr>
          <w:cantSplit/>
        </w:trPr>
        <w:tc>
          <w:tcPr>
            <w:tcW w:type="dxa" w:w="2160"/>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Mạng lưới kết nối gia đình</w:t>
            </w:r>
          </w:p>
        </w:tc>
        <w:tc>
          <w:tcPr>
            <w:tcW w:type="dxa" w:w="16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Có (Chia sẻ dữ liệu)</w:t>
            </w:r>
          </w:p>
        </w:tc>
        <w:tc>
          <w:tcPr>
            <w:tcW w:type="dxa" w:w="16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6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CÓ (Mã mời 6 số, Dashboard thời gian thực)</w:t>
            </w:r>
          </w:p>
        </w:tc>
      </w:tr>
      <w:tr>
        <w:trPr>
          <w:cantSplit/>
        </w:trPr>
        <w:tc>
          <w:tcPr>
            <w:tcW w:type="dxa" w:w="2160"/>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Trợ lý ảo AI đàm thoại ngữ cảnh</w:t>
            </w:r>
          </w:p>
        </w:tc>
        <w:tc>
          <w:tcPr>
            <w:tcW w:type="dxa" w:w="16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 (Siri chung chung)</w:t>
            </w:r>
          </w:p>
        </w:tc>
        <w:tc>
          <w:tcPr>
            <w:tcW w:type="dxa" w:w="16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6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CÓ (Gemini 1.5 Flash Context Injection)</w:t>
            </w:r>
          </w:p>
        </w:tc>
      </w:tr>
      <w:tr>
        <w:trPr>
          <w:cantSplit/>
        </w:trPr>
        <w:tc>
          <w:tcPr>
            <w:tcW w:type="dxa" w:w="2160"/>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Hỏi đáp qua giọng nói tự nhiên</w:t>
            </w:r>
          </w:p>
        </w:tc>
        <w:tc>
          <w:tcPr>
            <w:tcW w:type="dxa" w:w="16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6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6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CÓ (SpeechRecognizer tiếng Việt chuyên sâu)</w:t>
            </w:r>
          </w:p>
        </w:tc>
      </w:tr>
      <w:tr>
        <w:trPr>
          <w:cantSplit/>
        </w:trPr>
        <w:tc>
          <w:tcPr>
            <w:tcW w:type="dxa" w:w="2160"/>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Quét đơn thuốc thông minh OCR</w:t>
            </w:r>
          </w:p>
        </w:tc>
        <w:tc>
          <w:tcPr>
            <w:tcW w:type="dxa" w:w="16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6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6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CÓ (Google ML Kit Text Recognition)</w:t>
            </w:r>
          </w:p>
        </w:tc>
      </w:tr>
      <w:tr>
        <w:trPr>
          <w:cantSplit/>
        </w:trPr>
        <w:tc>
          <w:tcPr>
            <w:tcW w:type="dxa" w:w="2160"/>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Báo thức thuốc cưỡng bức Doze Mode</w:t>
            </w:r>
          </w:p>
        </w:tc>
        <w:tc>
          <w:tcPr>
            <w:tcW w:type="dxa" w:w="16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Nhắc nhở Notification thường</w:t>
            </w:r>
          </w:p>
        </w:tc>
        <w:tc>
          <w:tcPr>
            <w:tcW w:type="dxa" w:w="16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6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CÓ (Exact Alarm Full-screen Intent)</w:t>
            </w:r>
          </w:p>
        </w:tc>
      </w:tr>
      <w:tr>
        <w:trPr>
          <w:cantSplit/>
        </w:trPr>
        <w:tc>
          <w:tcPr>
            <w:tcW w:type="dxa" w:w="2160"/>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Phát hiện bất thường chuỗi 48h</w:t>
            </w:r>
          </w:p>
        </w:tc>
        <w:tc>
          <w:tcPr>
            <w:tcW w:type="dxa" w:w="16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6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6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CÓ (3 lần đo liên tiếp + Debounce 6h)</w:t>
            </w:r>
          </w:p>
        </w:tc>
      </w:tr>
      <w:tr>
        <w:trPr>
          <w:cantSplit/>
        </w:trPr>
        <w:tc>
          <w:tcPr>
            <w:tcW w:type="dxa" w:w="2160"/>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Còi hú SOS &amp; Định vị GPS khẩn cấp</w:t>
            </w:r>
          </w:p>
        </w:tc>
        <w:tc>
          <w:tcPr>
            <w:tcW w:type="dxa" w:w="16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 (Chỉ gọi 911)</w:t>
            </w:r>
          </w:p>
        </w:tc>
        <w:tc>
          <w:tcPr>
            <w:tcW w:type="dxa" w:w="16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6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CÓ (Hú còi max volume + Bắn GPS qua FCM)</w:t>
            </w:r>
          </w:p>
        </w:tc>
      </w:tr>
      <w:tr>
        <w:trPr>
          <w:cantSplit/>
        </w:trPr>
        <w:tc>
          <w:tcPr>
            <w:tcW w:type="dxa" w:w="2160"/>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Xuất hồ sơ y bạ điện tử PDF</w:t>
            </w:r>
          </w:p>
        </w:tc>
        <w:tc>
          <w:tcPr>
            <w:tcW w:type="dxa" w:w="16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Có (Định dạng XML/PDF)</w:t>
            </w:r>
          </w:p>
        </w:tc>
        <w:tc>
          <w:tcPr>
            <w:tcW w:type="dxa" w:w="16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w:t>
            </w:r>
          </w:p>
        </w:tc>
        <w:tc>
          <w:tcPr>
            <w:tcW w:type="dxa" w:w="16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Có (File CSV/PDF đơn giản)</w:t>
            </w:r>
          </w:p>
        </w:tc>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CÓ (PdfDocument A4 chuẩn y tế kèm biểu đồ)</w:t>
            </w:r>
          </w:p>
        </w:tc>
      </w:tr>
    </w:tbl>
    <w:p>
      <w:pPr>
        <w:spacing w:after="120"/>
      </w:pPr>
    </w:p>
    <w:p>
      <w:pPr>
        <w:keepNext/>
        <w:spacing w:before="240" w:after="120"/>
      </w:pPr>
      <w:r>
        <w:rPr>
          <w:rFonts w:ascii="Times New Roman" w:hAnsi="Times New Roman"/>
          <w:b/>
          <w:color w:val="0F172A"/>
          <w:sz w:val="29"/>
        </w:rPr>
        <w:t>1.3. Lý do hình thành và ý tưởng</w:t>
      </w:r>
    </w:p>
    <w:p>
      <w:pPr>
        <w:keepNext/>
        <w:spacing w:before="160" w:after="80"/>
        <w:ind w:left="288"/>
      </w:pPr>
      <w:r>
        <w:rPr>
          <w:rFonts w:ascii="Times New Roman" w:hAnsi="Times New Roman"/>
          <w:b/>
          <w:color w:val="1E40AF"/>
          <w:sz w:val="27"/>
        </w:rPr>
        <w:t>1.3.1. Lý do hình thành đề tài</w:t>
      </w:r>
    </w:p>
    <w:p>
      <w:pPr>
        <w:spacing w:before="0" w:after="100" w:line="312" w:lineRule="auto"/>
        <w:ind w:firstLine="432"/>
        <w:jc w:val="both"/>
      </w:pPr>
      <w:r>
        <w:rPr>
          <w:rFonts w:ascii="Times New Roman" w:hAnsi="Times New Roman"/>
          <w:i w:val="0"/>
          <w:color w:val="1E293B"/>
          <w:sz w:val="26"/>
        </w:rPr>
        <w:t>Đề tài FamilyCare được hình thành từ chính những trăn trở đời thường của nhóm sinh viên khi chứng kiến ông bà, cha mẹ mình ở quê gặp khó khăn trong việc nhớ lịch uống thuốc, lo lắng khi huyết áp tăng cao đột ngột mà con cái ở xa không hề hay biết. Nhận thấy sự thiếu vắng của một công cụ số thuần Việt, miễn phí, hoạt động tin cậy trên các dòng điện thoại Android giá rẻ và thực sự được thiết kế dành riêng cho người cao tuổi, nhóm tác giả đã quyết tâm bắt tay nghiên cứu một giải pháp đột phá.</w:t>
      </w:r>
    </w:p>
    <w:p>
      <w:pPr>
        <w:keepNext/>
        <w:spacing w:before="160" w:after="80"/>
        <w:ind w:left="288"/>
      </w:pPr>
      <w:r>
        <w:rPr>
          <w:rFonts w:ascii="Times New Roman" w:hAnsi="Times New Roman"/>
          <w:b/>
          <w:color w:val="1E40AF"/>
          <w:sz w:val="27"/>
        </w:rPr>
        <w:t>1.3.2. Ý tưởng giải pháp độc đáo của FamilyCare</w:t>
      </w:r>
    </w:p>
    <w:p>
      <w:pPr>
        <w:spacing w:before="0" w:after="100" w:line="312" w:lineRule="auto"/>
        <w:ind w:firstLine="432"/>
        <w:jc w:val="both"/>
      </w:pPr>
      <w:r>
        <w:rPr>
          <w:rFonts w:ascii="Times New Roman" w:hAnsi="Times New Roman"/>
          <w:i w:val="0"/>
          <w:color w:val="1E293B"/>
          <w:sz w:val="26"/>
        </w:rPr>
        <w:t>FamilyCare không đi theo lối mòn của các ứng dụng thương mại, mà tập trung vào 4 ý tưởng giải pháp mang tính cách mạng:</w:t>
      </w:r>
    </w:p>
    <w:p>
      <w:pPr>
        <w:pStyle w:val="ListBullet"/>
        <w:spacing w:before="0" w:after="60" w:line="300" w:lineRule="auto"/>
        <w:jc w:val="both"/>
      </w:pPr>
      <w:r>
        <w:rPr>
          <w:rFonts w:ascii="Times New Roman" w:hAnsi="Times New Roman"/>
          <w:b/>
          <w:color w:val="0F172A"/>
          <w:sz w:val="26"/>
        </w:rPr>
        <w:t xml:space="preserve">1. Đo nhịp tim quang học 0 đồng: </w:t>
      </w:r>
      <w:r>
        <w:rPr>
          <w:rFonts w:ascii="Times New Roman" w:hAnsi="Times New Roman"/>
          <w:color w:val="1E293B"/>
          <w:sz w:val="26"/>
        </w:rPr>
        <w:t>Thay vì yêu cầu người dùng mua đồng hồ thông minh, hệ thống khai thác chính cụm Camera sau và đèn Flash LED của điện thoại thông minh để đo nhịp tim bằng công nghệ quang thể tích đồ PPG. Bằng cách chiếu sáng xuyên qua mao mạch đầu ngón tay và phân tích biến thiên cường độ hấp thụ của huyết sắc tố ở 30 FPS, hệ thống đo được nhịp tim chính xác với chi phí phần cứng bổ sung bằng 0 đồng.</w:t>
      </w:r>
    </w:p>
    <w:p>
      <w:pPr>
        <w:pStyle w:val="ListBullet"/>
        <w:spacing w:before="0" w:after="60" w:line="300" w:lineRule="auto"/>
        <w:jc w:val="both"/>
      </w:pPr>
      <w:r>
        <w:rPr>
          <w:rFonts w:ascii="Times New Roman" w:hAnsi="Times New Roman"/>
          <w:b/>
          <w:color w:val="0F172A"/>
          <w:sz w:val="26"/>
        </w:rPr>
        <w:t xml:space="preserve">2. Bác sĩ gia đình AI đàm thoại tự nhiên: </w:t>
      </w:r>
      <w:r>
        <w:rPr>
          <w:rFonts w:ascii="Times New Roman" w:hAnsi="Times New Roman"/>
          <w:color w:val="1E293B"/>
          <w:sz w:val="26"/>
        </w:rPr>
        <w:t>Tận dụng năng lực của mô hình ngôn ngữ lớn Google Gemini 1.5 Flash nhưng giải quyết triệt để rào cản thao tác bằng Android SpeechRecognizer (người già chỉ cần bấm giữ mic và nói tự nhiên) kết hợp kỹ thuật Tiêm ngữ cảnh y bạ (Local Context Injection) để AI trả lời đúng bệnh, đúng thể trạng và an toàn y khoa.</w:t>
      </w:r>
    </w:p>
    <w:p>
      <w:pPr>
        <w:pStyle w:val="ListBullet"/>
        <w:spacing w:before="0" w:after="60" w:line="300" w:lineRule="auto"/>
        <w:jc w:val="both"/>
      </w:pPr>
      <w:r>
        <w:rPr>
          <w:rFonts w:ascii="Times New Roman" w:hAnsi="Times New Roman"/>
          <w:b/>
          <w:color w:val="0F172A"/>
          <w:sz w:val="26"/>
        </w:rPr>
        <w:t xml:space="preserve">3. Vòng tròn bảo vệ cưỡng bức: </w:t>
      </w:r>
      <w:r>
        <w:rPr>
          <w:rFonts w:ascii="Times New Roman" w:hAnsi="Times New Roman"/>
          <w:color w:val="1E293B"/>
          <w:sz w:val="26"/>
        </w:rPr>
        <w:t>Thiết kế hệ thống phản ứng nhanh gồm nút SOS giữ 2 giây chống bấm nhầm, còi hú cứu nạn chiếm quyền âm lượng tối đa bypass chế độ im lặng, tự động bắt tọa độ GPS gửi tới người thân; cùng cơ chế báo thức Exact Alarm Full-screen Intent đánh thức màn hình khóa bypass Doze Mode để người già không bao giờ quên uống thuốc.</w:t>
      </w:r>
    </w:p>
    <w:p>
      <w:pPr>
        <w:pStyle w:val="ListBullet"/>
        <w:spacing w:before="0" w:after="60" w:line="300" w:lineRule="auto"/>
        <w:jc w:val="both"/>
      </w:pPr>
      <w:r>
        <w:rPr>
          <w:rFonts w:ascii="Times New Roman" w:hAnsi="Times New Roman"/>
          <w:b/>
          <w:color w:val="0F172A"/>
          <w:sz w:val="26"/>
        </w:rPr>
        <w:t xml:space="preserve">4. Giao diện Công nghệ vị nhân sinh: </w:t>
      </w:r>
      <w:r>
        <w:rPr>
          <w:rFonts w:ascii="Times New Roman" w:hAnsi="Times New Roman"/>
          <w:color w:val="1E293B"/>
          <w:sz w:val="26"/>
        </w:rPr>
        <w:t>Mọi chi tiết giao diện đều tuân thủ nguyên tắc công thái học cho người cao tuổi: cỡ chữ tối thiểu 13.5sp đến 32sp, diện tích chạm nút bấm tối thiểu 48x48dp, thẻ cảnh báo bo viền 16dp mềm mại, tiêu đề chuẩn một dòng chống rớt chữ, triệt tiêu trùng lặp địa chỉ.</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00"/>
            <w:shd w:fill="F0F4F8"/>
            <w:tcMar>
              <w:top w:w="140" w:type="dxa"/>
              <w:bottom w:w="140" w:type="dxa"/>
              <w:left w:w="180" w:type="dxa"/>
              <w:right w:w="140" w:type="dxa"/>
            </w:tcMar>
            <w:tcBorders>
              <w:left w:val="single" w:sz="32" w:space="0" w:color="1E3A8A"/>
              <w:top w:val="none"/>
              <w:bottom w:val="none"/>
              <w:right w:val="none"/>
            </w:tcBorders>
          </w:tcPr>
          <w:p>
            <w:pPr>
              <w:spacing w:before="0" w:after="40" w:line="288" w:lineRule="auto"/>
            </w:pPr>
            <w:r>
              <w:rPr>
                <w:rFonts w:ascii="Times New Roman" w:hAnsi="Times New Roman"/>
                <w:b/>
                <w:color w:val="1E3A8A"/>
                <w:sz w:val="22"/>
              </w:rPr>
              <w:t xml:space="preserve">📌 TRIẾT LÝ THIẾT KẾ DỰ ÁN: </w:t>
            </w:r>
            <w:r>
              <w:rPr>
                <w:rFonts w:ascii="Times New Roman" w:hAnsi="Times New Roman"/>
                <w:i/>
                <w:color w:val="334155"/>
                <w:sz w:val="22"/>
              </w:rPr>
              <w:t>FamilyCare được xây dựng trên triết lý "Công nghệ vị nhân sinh": Mọi thuật toán phức tạp từ quang học PPG, xử lý ảnh YUV, mô hình ngôn ngữ lớn Gemini đến bộ lọc ngưỡng đều phải ẩn mình dưới một giao diện trực quan, ấm áp và dễ tiếp cận nhất đối với người cao tuổi Việt Nam.</w:t>
            </w:r>
          </w:p>
        </w:tc>
      </w:tr>
    </w:tbl>
    <w:p>
      <w:pPr>
        <w:spacing w:after="80"/>
      </w:pPr>
    </w:p>
    <w:p>
      <w:pPr>
        <w:keepNext/>
        <w:spacing w:before="160" w:after="80"/>
        <w:ind w:left="288"/>
      </w:pPr>
      <w:r>
        <w:rPr>
          <w:rFonts w:ascii="Times New Roman" w:hAnsi="Times New Roman"/>
          <w:b/>
          <w:color w:val="1E40AF"/>
          <w:sz w:val="27"/>
        </w:rPr>
        <w:t>1.3.3. Chân dung Người dùng Mục tiêu (User Personas &amp; Scenarios)</w:t>
      </w:r>
    </w:p>
    <w:p>
      <w:pPr>
        <w:spacing w:before="0" w:after="100" w:line="312" w:lineRule="auto"/>
        <w:ind w:firstLine="432"/>
        <w:jc w:val="both"/>
      </w:pPr>
      <w:r>
        <w:rPr>
          <w:rFonts w:ascii="Times New Roman" w:hAnsi="Times New Roman"/>
          <w:i w:val="0"/>
          <w:color w:val="1E293B"/>
          <w:sz w:val="26"/>
        </w:rPr>
        <w:t>Hệ thống được thiết kế xoay quanh 3 chân dung người dùng thực tế:</w:t>
      </w:r>
    </w:p>
    <w:p>
      <w:pPr>
        <w:pStyle w:val="ListBullet"/>
        <w:spacing w:before="0" w:after="60" w:line="300" w:lineRule="auto"/>
        <w:jc w:val="both"/>
      </w:pPr>
      <w:r>
        <w:rPr>
          <w:rFonts w:ascii="Times New Roman" w:hAnsi="Times New Roman"/>
          <w:b/>
          <w:color w:val="0F172A"/>
          <w:sz w:val="26"/>
        </w:rPr>
        <w:t xml:space="preserve">• Persona 1 (Cụ Nguyễn Văn Tuấn): </w:t>
      </w:r>
      <w:r>
        <w:rPr>
          <w:rFonts w:ascii="Times New Roman" w:hAnsi="Times New Roman"/>
          <w:color w:val="1E293B"/>
          <w:sz w:val="26"/>
        </w:rPr>
        <w:t>72 tuổi, hưu trí tại Hà Nội, tăng huyết áp vô căn độ 2, thị lực suy giảm, hay quên cữ thuốc hạ áp buổi tối. Cần chuông báo thức to rõ đè lên màn hình khóa, đo nhịp tim 1 chạm vào camera và nút SOS khi choáng váng.</w:t>
      </w:r>
    </w:p>
    <w:p>
      <w:pPr>
        <w:pStyle w:val="ListBullet"/>
        <w:spacing w:before="0" w:after="60" w:line="300" w:lineRule="auto"/>
        <w:jc w:val="both"/>
      </w:pPr>
      <w:r>
        <w:rPr>
          <w:rFonts w:ascii="Times New Roman" w:hAnsi="Times New Roman"/>
          <w:b/>
          <w:color w:val="0F172A"/>
          <w:sz w:val="26"/>
        </w:rPr>
        <w:t xml:space="preserve">• Persona 2 (Bà Lê Thị Hoa): </w:t>
      </w:r>
      <w:r>
        <w:rPr>
          <w:rFonts w:ascii="Times New Roman" w:hAnsi="Times New Roman"/>
          <w:color w:val="1E293B"/>
          <w:sz w:val="26"/>
        </w:rPr>
        <w:t>66 tuổi, làm nông tại Hải Dương, đái tháo đường type 2, con cái đi làm ăn xa. Ngại gõ phím ảo, cần đàm thoại giọng nói với AI về thực đơn ăn kiêng và cần con cái ở xa nắm được tình hình sức khỏe hàng ngày.</w:t>
      </w:r>
    </w:p>
    <w:p>
      <w:pPr>
        <w:pStyle w:val="ListBullet"/>
        <w:spacing w:before="0" w:after="60" w:line="300" w:lineRule="auto"/>
        <w:jc w:val="both"/>
      </w:pPr>
      <w:r>
        <w:rPr>
          <w:rFonts w:ascii="Times New Roman" w:hAnsi="Times New Roman"/>
          <w:b/>
          <w:color w:val="0F172A"/>
          <w:sz w:val="26"/>
        </w:rPr>
        <w:t xml:space="preserve">• Persona 3 (Anh Trần Hải Minh): </w:t>
      </w:r>
      <w:r>
        <w:rPr>
          <w:rFonts w:ascii="Times New Roman" w:hAnsi="Times New Roman"/>
          <w:color w:val="1E293B"/>
          <w:sz w:val="26"/>
        </w:rPr>
        <w:t>34 tuổi, kỹ sư công nghệ tại Hà Nội, con trai cụ Tuấn. Bận rộn công việc, cần Dashboard theo dõi huyết áp của bố từ xa, nhận thông báo đẩy tức thời khi có sự cố và tự động xuất báo cáo PDF khi đưa bố đi khám.</w:t>
      </w:r>
    </w:p>
    <w:p>
      <w:pPr>
        <w:keepNext/>
        <w:spacing w:before="160" w:after="80"/>
        <w:ind w:left="288"/>
      </w:pPr>
      <w:r>
        <w:rPr>
          <w:rFonts w:ascii="Times New Roman" w:hAnsi="Times New Roman"/>
          <w:b/>
          <w:color w:val="1E40AF"/>
          <w:sz w:val="27"/>
        </w:rPr>
        <w:t>1.3.4. Khung Tiêu chuẩn An toàn Y tế và Đạo đức Dữ liệu</w:t>
      </w:r>
    </w:p>
    <w:p>
      <w:pPr>
        <w:pStyle w:val="ListBullet"/>
        <w:spacing w:before="0" w:after="60" w:line="300" w:lineRule="auto"/>
        <w:jc w:val="both"/>
      </w:pPr>
      <w:r>
        <w:rPr>
          <w:rFonts w:ascii="Times New Roman" w:hAnsi="Times New Roman"/>
          <w:b/>
          <w:color w:val="0F172A"/>
          <w:sz w:val="26"/>
        </w:rPr>
        <w:t xml:space="preserve">• Tiêu chuẩn IEC 62304: </w:t>
      </w:r>
      <w:r>
        <w:rPr>
          <w:rFonts w:ascii="Times New Roman" w:hAnsi="Times New Roman"/>
          <w:color w:val="1E293B"/>
          <w:sz w:val="26"/>
        </w:rPr>
        <w:t>Tuân thủ quy trình phát triển phần mềm thiết bị y tế IEC 62304 (Class B Software System), đảm bảo mọi quy tắc nghiệp vụ cảnh báo ngưỡng và liều thuốc đều được kiểm thử đơn vị tự động 100%.</w:t>
      </w:r>
    </w:p>
    <w:p>
      <w:pPr>
        <w:pStyle w:val="ListBullet"/>
        <w:spacing w:before="0" w:after="60" w:line="300" w:lineRule="auto"/>
        <w:jc w:val="both"/>
      </w:pPr>
      <w:r>
        <w:rPr>
          <w:rFonts w:ascii="Times New Roman" w:hAnsi="Times New Roman"/>
          <w:b/>
          <w:color w:val="0F172A"/>
          <w:sz w:val="26"/>
        </w:rPr>
        <w:t xml:space="preserve">• Tiêu chuẩn ISO 14971: </w:t>
      </w:r>
      <w:r>
        <w:rPr>
          <w:rFonts w:ascii="Times New Roman" w:hAnsi="Times New Roman"/>
          <w:color w:val="1E293B"/>
          <w:sz w:val="26"/>
        </w:rPr>
        <w:t>Tuân thủ quản lý rủi ro y sinh ISO 14971, kiểm soát triệt để các rủi ro nguy hại (Hazard Control): chống bấm nhầm SOS bằng thao tác giữ 2 giây, chống bão thông báo bằng Debounce 6 giờ, và bypass Doze Mode bằng Exact Alarm.</w:t>
      </w:r>
    </w:p>
    <w:p>
      <w:pPr>
        <w:pStyle w:val="ListBullet"/>
        <w:spacing w:before="0" w:after="60" w:line="300" w:lineRule="auto"/>
        <w:jc w:val="both"/>
      </w:pPr>
      <w:r>
        <w:rPr>
          <w:rFonts w:ascii="Times New Roman" w:hAnsi="Times New Roman"/>
          <w:b/>
          <w:color w:val="0F172A"/>
          <w:sz w:val="26"/>
        </w:rPr>
        <w:t xml:space="preserve">• Nghị định 13/2023/NĐ-CP: </w:t>
      </w:r>
      <w:r>
        <w:rPr>
          <w:rFonts w:ascii="Times New Roman" w:hAnsi="Times New Roman"/>
          <w:color w:val="1E293B"/>
          <w:sz w:val="26"/>
        </w:rPr>
        <w:t>Tuân thủ Nghị định 13/2023/NĐ-CP về bảo vệ dữ liệu cá nhân: Toàn bộ hồ sơ bệnh án, lịch sử đo nhịp tim và đơn thuốc được lưu trữ phân tán cục bộ trên máy người dùng (Local Offline-First Storage), chỉ truyền tải qua kênh mã hóa HTTPS/TLS 1.3 và tuyệt đối không chia sẻ cho bên thứ ba.</w:t>
      </w:r>
    </w:p>
    <w:p>
      <w:pPr>
        <w:keepNext/>
        <w:spacing w:before="240" w:after="120"/>
      </w:pPr>
      <w:r>
        <w:rPr>
          <w:rFonts w:ascii="Times New Roman" w:hAnsi="Times New Roman"/>
          <w:b/>
          <w:color w:val="0F172A"/>
          <w:sz w:val="29"/>
        </w:rPr>
        <w:t>1.4. Mục tiêu dự án</w:t>
      </w:r>
    </w:p>
    <w:p>
      <w:pPr>
        <w:spacing w:before="0" w:after="100" w:line="312" w:lineRule="auto"/>
        <w:ind w:firstLine="432"/>
        <w:jc w:val="both"/>
      </w:pPr>
      <w:r>
        <w:rPr>
          <w:rFonts w:ascii="Times New Roman" w:hAnsi="Times New Roman"/>
          <w:i w:val="0"/>
          <w:color w:val="1E293B"/>
          <w:sz w:val="26"/>
        </w:rPr>
        <w:t>Mục tiêu tổng quát của đề tài là xây dựng hoàn chỉnh ứng dụng di động Android mang tên **FamilyCare** – giải pháp phần mềm y tế gia đình toàn diện hỗ trợ người cao tuổi tự quản lý chỉ số sinh tồn và kết nối cảnh báo an toàn thời gian thực tới con cái.</w:t>
      </w:r>
    </w:p>
    <w:p>
      <w:pPr>
        <w:spacing w:before="0" w:after="100" w:line="312" w:lineRule="auto"/>
        <w:ind w:firstLine="432"/>
        <w:jc w:val="both"/>
      </w:pPr>
      <w:r>
        <w:rPr>
          <w:rFonts w:ascii="Times New Roman" w:hAnsi="Times New Roman"/>
          <w:i w:val="0"/>
          <w:color w:val="1E293B"/>
          <w:sz w:val="26"/>
        </w:rPr>
        <w:t>Để hiện thực hóa mục tiêu tổng quát, nhóm nghiên cứu xác định 4 mục tiêu kỹ thuật cụ thể (4 trụ cột cốt lõi):</w:t>
      </w:r>
    </w:p>
    <w:p>
      <w:pPr>
        <w:pStyle w:val="ListBullet"/>
        <w:spacing w:before="0" w:after="60" w:line="300" w:lineRule="auto"/>
        <w:jc w:val="both"/>
      </w:pPr>
      <w:r>
        <w:rPr>
          <w:rFonts w:ascii="Times New Roman" w:hAnsi="Times New Roman"/>
          <w:b/>
          <w:color w:val="0F172A"/>
          <w:sz w:val="26"/>
        </w:rPr>
        <w:t xml:space="preserve">1. Trụ cột 1 (Sinh trắc học quang học PPG): </w:t>
      </w:r>
      <w:r>
        <w:rPr>
          <w:rFonts w:ascii="Times New Roman" w:hAnsi="Times New Roman"/>
          <w:color w:val="1E293B"/>
          <w:sz w:val="26"/>
        </w:rPr>
        <w:t>Nghiên cứu nguyên lý quang thể tích đồ, xây dựng thuật toán phân tích kênh màu đỏ trên luồng hình ảnh CameraX YUV_420_888, áp dụng bộ lọc số thông dải Butterworth bậc 2 (0.75 - 3.2 Hz) và thuật toán nhận diện đỉnh thích nghi để đo nhịp tim tức thời với sai số lâm sàng MAPE &lt;= 2.5% so với máy y tế Microlife.</w:t>
      </w:r>
    </w:p>
    <w:p>
      <w:pPr>
        <w:pStyle w:val="ListBullet"/>
        <w:spacing w:before="0" w:after="60" w:line="300" w:lineRule="auto"/>
        <w:jc w:val="both"/>
      </w:pPr>
      <w:r>
        <w:rPr>
          <w:rFonts w:ascii="Times New Roman" w:hAnsi="Times New Roman"/>
          <w:b/>
          <w:color w:val="0F172A"/>
          <w:sz w:val="26"/>
        </w:rPr>
        <w:t xml:space="preserve">2. Trụ cột 2 (Trí tuệ nhân tạo tạo sinh Health Copilot): </w:t>
      </w:r>
      <w:r>
        <w:rPr>
          <w:rFonts w:ascii="Times New Roman" w:hAnsi="Times New Roman"/>
          <w:color w:val="1E293B"/>
          <w:sz w:val="26"/>
        </w:rPr>
        <w:t>Ứng dụng mô hình Gemini 1.5 Flash theo kỹ thuật Local Context Injection, tiêm tự động hồ sơ bệnh án nội bộ vào Prompt, khóa tham số temperature = 0.3 triệt tiêu ảo giác y khoa, kết hợp Android SpeechRecognizer hỗ trợ đàm thoại giọng nói tiếng Việt tự nhiên.</w:t>
      </w:r>
    </w:p>
    <w:p>
      <w:pPr>
        <w:pStyle w:val="ListBullet"/>
        <w:spacing w:before="0" w:after="60" w:line="300" w:lineRule="auto"/>
        <w:jc w:val="both"/>
      </w:pPr>
      <w:r>
        <w:rPr>
          <w:rFonts w:ascii="Times New Roman" w:hAnsi="Times New Roman"/>
          <w:b/>
          <w:color w:val="0F172A"/>
          <w:sz w:val="26"/>
        </w:rPr>
        <w:t xml:space="preserve">3. Trụ cột 3 (Phản ứng khẩn cấp &amp; Cảnh báo an toàn): </w:t>
      </w:r>
      <w:r>
        <w:rPr>
          <w:rFonts w:ascii="Times New Roman" w:hAnsi="Times New Roman"/>
          <w:color w:val="1E293B"/>
          <w:sz w:val="26"/>
        </w:rPr>
        <w:t>Thiết kế bộ máy phân tích sự kiện quét lịch sử đo trong cửa sổ trượt 48h, phát hiện chuỗi 3 lần đo liên tiếp vượt ngưỡng an toàn kèm cơ chế Debounce 6h chống bão thông báo; hiện thực hóa còi hú cứu hộ SOS giữ 2 giây chiếm quyền âm thanh tối đa và phát tọa độ GPS tức thời.</w:t>
      </w:r>
    </w:p>
    <w:p>
      <w:pPr>
        <w:pStyle w:val="ListBullet"/>
        <w:spacing w:before="0" w:after="60" w:line="300" w:lineRule="auto"/>
        <w:jc w:val="both"/>
      </w:pPr>
      <w:r>
        <w:rPr>
          <w:rFonts w:ascii="Times New Roman" w:hAnsi="Times New Roman"/>
          <w:b/>
          <w:color w:val="0F172A"/>
          <w:sz w:val="26"/>
        </w:rPr>
        <w:t xml:space="preserve">4. Trụ cột 4 (Tự động hóa y bạ &amp; Quản lý thuốc): </w:t>
      </w:r>
      <w:r>
        <w:rPr>
          <w:rFonts w:ascii="Times New Roman" w:hAnsi="Times New Roman"/>
          <w:color w:val="1E293B"/>
          <w:sz w:val="26"/>
        </w:rPr>
        <w:t>Tích hợp Google ML Kit OCR nhận diện đơn thuốc ngoại trú, lập lịch báo thức cưỡng bức Exact Alarm bypass Doze Mode, và xây dựng động cơ Android PdfDocument kết xuất hồ sơ y bạ điện tử PDF khổ A4 kèm biểu đồ Canvas phục vụ khám chữa bệnh.</w:t>
      </w:r>
    </w:p>
    <w:p>
      <w:pPr>
        <w:keepNext/>
        <w:spacing w:before="240" w:after="120"/>
      </w:pPr>
      <w:r>
        <w:rPr>
          <w:rFonts w:ascii="Times New Roman" w:hAnsi="Times New Roman"/>
          <w:b/>
          <w:color w:val="0F172A"/>
          <w:sz w:val="29"/>
        </w:rPr>
        <w:t>1.5. Phạm vi</w:t>
      </w:r>
    </w:p>
    <w:p>
      <w:pPr>
        <w:spacing w:before="0" w:after="100" w:line="312" w:lineRule="auto"/>
        <w:ind w:firstLine="432"/>
        <w:jc w:val="both"/>
      </w:pPr>
      <w:r>
        <w:rPr>
          <w:rFonts w:ascii="Times New Roman" w:hAnsi="Times New Roman"/>
          <w:i w:val="0"/>
          <w:color w:val="1E293B"/>
          <w:sz w:val="26"/>
        </w:rPr>
        <w:t>Phạm vi nghiên cứu và triển khai của đề tài được phân định ranh giới rõ ràng:</w:t>
      </w:r>
    </w:p>
    <w:p>
      <w:pPr>
        <w:keepNext/>
        <w:spacing w:before="160" w:after="80"/>
        <w:ind w:left="288"/>
      </w:pPr>
      <w:r>
        <w:rPr>
          <w:rFonts w:ascii="Times New Roman" w:hAnsi="Times New Roman"/>
          <w:b/>
          <w:color w:val="1E40AF"/>
          <w:sz w:val="27"/>
        </w:rPr>
        <w:t>1.5.1. Phạm vi nghiên cứu lý thuyết và công nghệ</w:t>
      </w:r>
    </w:p>
    <w:p>
      <w:pPr>
        <w:pStyle w:val="ListBullet"/>
        <w:spacing w:before="0" w:after="60" w:line="300" w:lineRule="auto"/>
        <w:jc w:val="both"/>
      </w:pPr>
      <w:r>
        <w:rPr>
          <w:rFonts w:ascii="Times New Roman" w:hAnsi="Times New Roman"/>
          <w:b/>
          <w:color w:val="0F172A"/>
          <w:sz w:val="26"/>
        </w:rPr>
        <w:t xml:space="preserve">• Về xử lý tín hiệu: </w:t>
      </w:r>
      <w:r>
        <w:rPr>
          <w:rFonts w:ascii="Times New Roman" w:hAnsi="Times New Roman"/>
          <w:color w:val="1E293B"/>
          <w:sz w:val="26"/>
        </w:rPr>
        <w:t>Cơ sở sinh lý học quang học PPG, định luật hấp thụ ánh sáng Beer-Lambert, kỹ thuật xử lý tín hiệu số y sinh (bộ lọc Butterworth, biến đổi Fourier nhanh FFT, biến thiên nhịp tim HRV).</w:t>
      </w:r>
    </w:p>
    <w:p>
      <w:pPr>
        <w:pStyle w:val="ListBullet"/>
        <w:spacing w:before="0" w:after="60" w:line="300" w:lineRule="auto"/>
        <w:jc w:val="both"/>
      </w:pPr>
      <w:r>
        <w:rPr>
          <w:rFonts w:ascii="Times New Roman" w:hAnsi="Times New Roman"/>
          <w:b/>
          <w:color w:val="0F172A"/>
          <w:sz w:val="26"/>
        </w:rPr>
        <w:t xml:space="preserve">• Về kiến trúc phần mềm: </w:t>
      </w:r>
      <w:r>
        <w:rPr>
          <w:rFonts w:ascii="Times New Roman" w:hAnsi="Times New Roman"/>
          <w:color w:val="1E293B"/>
          <w:sz w:val="26"/>
        </w:rPr>
        <w:t>Kiến trúc phần mềm Clean Architecture phân tách 4 tầng độc lập, mô hình luồng dữ liệu một chiều MVI (Model-View-Intent) kết hợp MVVM phản ứng trên Jetpack Compose.</w:t>
      </w:r>
    </w:p>
    <w:p>
      <w:pPr>
        <w:pStyle w:val="ListBullet"/>
        <w:spacing w:before="0" w:after="60" w:line="300" w:lineRule="auto"/>
        <w:jc w:val="both"/>
      </w:pPr>
      <w:r>
        <w:rPr>
          <w:rFonts w:ascii="Times New Roman" w:hAnsi="Times New Roman"/>
          <w:b/>
          <w:color w:val="0F172A"/>
          <w:sz w:val="26"/>
        </w:rPr>
        <w:t xml:space="preserve">• Về trí tuệ nhân tạo: </w:t>
      </w:r>
      <w:r>
        <w:rPr>
          <w:rFonts w:ascii="Times New Roman" w:hAnsi="Times New Roman"/>
          <w:color w:val="1E293B"/>
          <w:sz w:val="26"/>
        </w:rPr>
        <w:t>Mô hình ngôn ngữ lớn (Google Gemini 1.5 Flash), kỹ thuật Prompt Engineering trong y tế số, và thị giác máy tính nhận dạng ký tự quang học On-device (Google ML Kit).</w:t>
      </w:r>
    </w:p>
    <w:p>
      <w:pPr>
        <w:keepNext/>
        <w:spacing w:before="160" w:after="80"/>
        <w:ind w:left="288"/>
      </w:pPr>
      <w:r>
        <w:rPr>
          <w:rFonts w:ascii="Times New Roman" w:hAnsi="Times New Roman"/>
          <w:b/>
          <w:color w:val="1E40AF"/>
          <w:sz w:val="27"/>
        </w:rPr>
        <w:t>1.5.2. Phạm vi đối tượng áp dụng và môi trường triển khai</w:t>
      </w:r>
    </w:p>
    <w:p>
      <w:pPr>
        <w:pStyle w:val="ListBullet"/>
        <w:spacing w:before="0" w:after="60" w:line="300" w:lineRule="auto"/>
        <w:jc w:val="both"/>
      </w:pPr>
      <w:r>
        <w:rPr>
          <w:rFonts w:ascii="Times New Roman" w:hAnsi="Times New Roman"/>
          <w:b/>
          <w:color w:val="0F172A"/>
          <w:sz w:val="26"/>
        </w:rPr>
        <w:t xml:space="preserve">• Đối tượng thụ hưởng: </w:t>
      </w:r>
      <w:r>
        <w:rPr>
          <w:rFonts w:ascii="Times New Roman" w:hAnsi="Times New Roman"/>
          <w:color w:val="1E293B"/>
          <w:sz w:val="26"/>
        </w:rPr>
        <w:t>Các hộ gia đình Việt Nam có người lớn tuổi mắc các bệnh mãn tính (tăng huyết áp, tiểu đường, tim mạch) cần được giám sát tại nhà và con cái bảo trợ từ xa.</w:t>
      </w:r>
    </w:p>
    <w:p>
      <w:pPr>
        <w:pStyle w:val="ListBullet"/>
        <w:spacing w:before="0" w:after="60" w:line="300" w:lineRule="auto"/>
        <w:jc w:val="both"/>
      </w:pPr>
      <w:r>
        <w:rPr>
          <w:rFonts w:ascii="Times New Roman" w:hAnsi="Times New Roman"/>
          <w:b/>
          <w:color w:val="0F172A"/>
          <w:sz w:val="26"/>
        </w:rPr>
        <w:t xml:space="preserve">• Nền tảng thiết bị: </w:t>
      </w:r>
      <w:r>
        <w:rPr>
          <w:rFonts w:ascii="Times New Roman" w:hAnsi="Times New Roman"/>
          <w:color w:val="1E293B"/>
          <w:sz w:val="26"/>
        </w:rPr>
        <w:t>Ứng dụng triển khai trên hệ điều hành Android Native, hỗ trợ từ Android 8.0 Oreo (API Level 26) đến Android 15. Thiết bị yêu cầu có cụm Camera sau và đèn Flash LED trợ sáng.</w:t>
      </w:r>
    </w:p>
    <w:p>
      <w:pPr>
        <w:pStyle w:val="ListBullet"/>
        <w:spacing w:before="0" w:after="60" w:line="300" w:lineRule="auto"/>
        <w:jc w:val="both"/>
      </w:pPr>
      <w:r>
        <w:rPr>
          <w:rFonts w:ascii="Times New Roman" w:hAnsi="Times New Roman"/>
          <w:b/>
          <w:color w:val="0F172A"/>
          <w:sz w:val="26"/>
        </w:rPr>
        <w:t xml:space="preserve">• Cơ chế dữ liệu: </w:t>
      </w:r>
      <w:r>
        <w:rPr>
          <w:rFonts w:ascii="Times New Roman" w:hAnsi="Times New Roman"/>
          <w:color w:val="1E293B"/>
          <w:sz w:val="26"/>
        </w:rPr>
        <w:t>Toàn bộ dữ liệu sinh tồn, hồ sơ bệnh án và lịch uống thuốc được lưu trữ phân tán cục bộ trên SQLite Room Database v4 (triết lý Offline-First), đảm bảo các tính năng đo nhịp tim, còi hú SOS và báo thức thuốc vận hành độc lập 100% khi mất mạng.</w:t>
      </w:r>
    </w:p>
    <w:p>
      <w:pPr>
        <w:keepNext/>
        <w:spacing w:before="160" w:after="80"/>
        <w:ind w:left="288"/>
      </w:pPr>
      <w:r>
        <w:rPr>
          <w:rFonts w:ascii="Times New Roman" w:hAnsi="Times New Roman"/>
          <w:b/>
          <w:color w:val="1E40AF"/>
          <w:sz w:val="27"/>
        </w:rPr>
        <w:t>1.5.3. Giới hạn phạm vi của đề tài (Những gì hệ thống không đảm nhận)</w:t>
      </w:r>
    </w:p>
    <w:p>
      <w:pPr>
        <w:pStyle w:val="ListBullet"/>
        <w:spacing w:before="0" w:after="60" w:line="300" w:lineRule="auto"/>
        <w:jc w:val="both"/>
      </w:pPr>
      <w:r>
        <w:rPr>
          <w:rFonts w:ascii="Times New Roman" w:hAnsi="Times New Roman"/>
          <w:b/>
          <w:color w:val="0F172A"/>
          <w:sz w:val="26"/>
        </w:rPr>
        <w:t xml:space="preserve">• Không thay thế chẩn đoán bác sĩ: </w:t>
      </w:r>
      <w:r>
        <w:rPr>
          <w:rFonts w:ascii="Times New Roman" w:hAnsi="Times New Roman"/>
          <w:color w:val="1E293B"/>
          <w:sz w:val="26"/>
        </w:rPr>
        <w:t>Ứng dụng đóng vai trò là công cụ hỗ trợ theo dõi, sàng lọc nguy cơ và cảnh báo sớm trong sinh hoạt gia đình, tuyệt đối không thay thế các chẩn đoán lâm sàng chuyên sâu của bác sĩ hoặc các thiết bị chụp chiếu hình ảnh y tế chuyên dụng (X-quang, MRI, CT, điện tâm đồ đa đạo trình).</w:t>
      </w:r>
    </w:p>
    <w:p>
      <w:pPr>
        <w:pStyle w:val="ListBullet"/>
        <w:spacing w:before="0" w:after="60" w:line="300" w:lineRule="auto"/>
        <w:jc w:val="both"/>
      </w:pPr>
      <w:r>
        <w:rPr>
          <w:rFonts w:ascii="Times New Roman" w:hAnsi="Times New Roman"/>
          <w:b/>
          <w:color w:val="0F172A"/>
          <w:sz w:val="26"/>
        </w:rPr>
        <w:t xml:space="preserve">• Không tự ý kê đơn thuốc: </w:t>
      </w:r>
      <w:r>
        <w:rPr>
          <w:rFonts w:ascii="Times New Roman" w:hAnsi="Times New Roman"/>
          <w:color w:val="1E293B"/>
          <w:sz w:val="26"/>
        </w:rPr>
        <w:t>Trợ lý AI Gemini chỉ giải thích cơ chế sinh lý và tư vấn lối sống, tuyệt đối không tự ý kê đơn thuốc kháng sinh hay điều chỉnh liều thuốc đặc trị của người bệnh.</w:t>
      </w:r>
    </w:p>
    <w:p>
      <w:pPr>
        <w:keepNext/>
        <w:spacing w:before="240" w:after="120"/>
      </w:pPr>
      <w:r>
        <w:rPr>
          <w:rFonts w:ascii="Times New Roman" w:hAnsi="Times New Roman"/>
          <w:b/>
          <w:color w:val="0F172A"/>
          <w:sz w:val="29"/>
        </w:rPr>
        <w:t>1.6. Định hướng phát triển</w:t>
      </w:r>
    </w:p>
    <w:p>
      <w:pPr>
        <w:spacing w:before="0" w:after="100" w:line="312" w:lineRule="auto"/>
        <w:ind w:firstLine="432"/>
        <w:jc w:val="both"/>
      </w:pPr>
      <w:r>
        <w:rPr>
          <w:rFonts w:ascii="Times New Roman" w:hAnsi="Times New Roman"/>
          <w:i w:val="0"/>
          <w:color w:val="1E293B"/>
          <w:sz w:val="26"/>
        </w:rPr>
        <w:t>Dựa trên các kết quả thực nghiệm đạt được, nhóm tác giả vạch ra lộ trình nâng cấp và mở rộng hệ thống theo 3 giai đoạn chiến lược:</w:t>
      </w:r>
    </w:p>
    <w:p>
      <w:pPr>
        <w:keepNext/>
        <w:spacing w:before="160" w:after="80"/>
        <w:ind w:left="288"/>
      </w:pPr>
      <w:r>
        <w:rPr>
          <w:rFonts w:ascii="Times New Roman" w:hAnsi="Times New Roman"/>
          <w:b/>
          <w:color w:val="1E40AF"/>
          <w:sz w:val="27"/>
        </w:rPr>
        <w:t>1.6.1. Định hướng ngắn hạn (Tối ưu hóa thuật toán và Mở rộng cảm biến)</w:t>
      </w:r>
    </w:p>
    <w:p>
      <w:pPr>
        <w:pStyle w:val="ListBullet"/>
        <w:spacing w:before="0" w:after="60" w:line="300" w:lineRule="auto"/>
        <w:jc w:val="both"/>
      </w:pPr>
      <w:r>
        <w:rPr>
          <w:rFonts w:ascii="Times New Roman" w:hAnsi="Times New Roman"/>
          <w:b/>
          <w:color w:val="0F172A"/>
          <w:sz w:val="26"/>
        </w:rPr>
        <w:t xml:space="preserve">• Nâng cao độ chính xác PPG: </w:t>
      </w:r>
      <w:r>
        <w:rPr>
          <w:rFonts w:ascii="Times New Roman" w:hAnsi="Times New Roman"/>
          <w:color w:val="1E293B"/>
          <w:sz w:val="26"/>
        </w:rPr>
        <w:t>Nghiên cứu áp dụng các bộ lọc thích nghi (Adaptive LMS / Kalman Filter) nhằm triệt tiêu nhiễu chuyển động (Motion Artifacts) khi người bệnh run tay hoặc đi lại trong lúc đo PPG.</w:t>
      </w:r>
    </w:p>
    <w:p>
      <w:pPr>
        <w:pStyle w:val="ListBullet"/>
        <w:spacing w:before="0" w:after="60" w:line="300" w:lineRule="auto"/>
        <w:jc w:val="both"/>
      </w:pPr>
      <w:r>
        <w:rPr>
          <w:rFonts w:ascii="Times New Roman" w:hAnsi="Times New Roman"/>
          <w:b/>
          <w:color w:val="0F172A"/>
          <w:sz w:val="26"/>
        </w:rPr>
        <w:t xml:space="preserve">• Mở rộng kết nối thiết bị y tế: </w:t>
      </w:r>
      <w:r>
        <w:rPr>
          <w:rFonts w:ascii="Times New Roman" w:hAnsi="Times New Roman"/>
          <w:color w:val="1E293B"/>
          <w:sz w:val="26"/>
        </w:rPr>
        <w:t>Hoàn thiện trình điều khiển Bluetooth Low Energy (SmartwatchBleManager) kết nối tự động với các dòng máy đo huyết áp bắp tay Omron và que thử đường huyết Accu-Chek phổ biến trên thị trường.</w:t>
      </w:r>
    </w:p>
    <w:p>
      <w:pPr>
        <w:keepNext/>
        <w:spacing w:before="160" w:after="80"/>
        <w:ind w:left="288"/>
      </w:pPr>
      <w:r>
        <w:rPr>
          <w:rFonts w:ascii="Times New Roman" w:hAnsi="Times New Roman"/>
          <w:b/>
          <w:color w:val="1E40AF"/>
          <w:sz w:val="27"/>
        </w:rPr>
        <w:t>1.6.2. Định hướng trung hạn (Trí tuệ nhân tạo On-Device và Đa nền tảng)</w:t>
      </w:r>
    </w:p>
    <w:p>
      <w:pPr>
        <w:pStyle w:val="ListBullet"/>
        <w:spacing w:before="0" w:after="60" w:line="300" w:lineRule="auto"/>
        <w:jc w:val="both"/>
      </w:pPr>
      <w:r>
        <w:rPr>
          <w:rFonts w:ascii="Times New Roman" w:hAnsi="Times New Roman"/>
          <w:b/>
          <w:color w:val="0F172A"/>
          <w:sz w:val="26"/>
        </w:rPr>
        <w:t xml:space="preserve">• Tích hợp Gemini Nano On-Device: </w:t>
      </w:r>
      <w:r>
        <w:rPr>
          <w:rFonts w:ascii="Times New Roman" w:hAnsi="Times New Roman"/>
          <w:color w:val="1E293B"/>
          <w:sz w:val="26"/>
        </w:rPr>
        <w:t>Tích hợp mô hình ngôn ngữ nhỏ **Gemini Nano** chạy trực tiếp trên chip NPU/GPU của điện thoại Android thông qua Android AICore, cho phép trợ lý y tế đàm thoại giọng nói hoàn toàn Offline không phụ thuộc vào kết nối Internet.</w:t>
      </w:r>
    </w:p>
    <w:p>
      <w:pPr>
        <w:pStyle w:val="ListBullet"/>
        <w:spacing w:before="0" w:after="60" w:line="300" w:lineRule="auto"/>
        <w:jc w:val="both"/>
      </w:pPr>
      <w:r>
        <w:rPr>
          <w:rFonts w:ascii="Times New Roman" w:hAnsi="Times New Roman"/>
          <w:b/>
          <w:color w:val="0F172A"/>
          <w:sz w:val="26"/>
        </w:rPr>
        <w:t xml:space="preserve">• Mở rộng sang nền tảng iOS: </w:t>
      </w:r>
      <w:r>
        <w:rPr>
          <w:rFonts w:ascii="Times New Roman" w:hAnsi="Times New Roman"/>
          <w:color w:val="1E293B"/>
          <w:sz w:val="26"/>
        </w:rPr>
        <w:t>Áp dụng công nghệ Kotlin Multiplatform (KMP) hoặc Compose Multiplatform để chia sẻ toàn bộ tầng Domain và Data sang hệ điều hành iOS, giúp các gia đình sử dụng song song cả iPhone và Android kết nối chung tổ ấm.</w:t>
      </w:r>
    </w:p>
    <w:p>
      <w:pPr>
        <w:keepNext/>
        <w:spacing w:before="160" w:after="80"/>
        <w:ind w:left="288"/>
      </w:pPr>
      <w:r>
        <w:rPr>
          <w:rFonts w:ascii="Times New Roman" w:hAnsi="Times New Roman"/>
          <w:b/>
          <w:color w:val="1E40AF"/>
          <w:sz w:val="27"/>
        </w:rPr>
        <w:t>1.6.3. Định hướng dài hạn (Hạ tầng Cấp cứu &amp; Y tế Quốc gia)</w:t>
      </w:r>
    </w:p>
    <w:p>
      <w:pPr>
        <w:pStyle w:val="ListBullet"/>
        <w:spacing w:before="0" w:after="60" w:line="300" w:lineRule="auto"/>
        <w:jc w:val="both"/>
      </w:pPr>
      <w:r>
        <w:rPr>
          <w:rFonts w:ascii="Times New Roman" w:hAnsi="Times New Roman"/>
          <w:b/>
          <w:color w:val="0F172A"/>
          <w:sz w:val="26"/>
        </w:rPr>
        <w:t xml:space="preserve">• Kết nối Mạng lưới Cấp cứu 115: </w:t>
      </w:r>
      <w:r>
        <w:rPr>
          <w:rFonts w:ascii="Times New Roman" w:hAnsi="Times New Roman"/>
          <w:color w:val="1E293B"/>
          <w:sz w:val="26"/>
        </w:rPr>
        <w:t>Tích hợp cổng SMS Gateway cấp thiết bị để tự động phát tin nhắn SMS cứu nạn khẩn cấp kèm tọa độ Google Maps trực tiếp tới Tổng đài Cấp cứu 115 khi phát hiện biến cố đột quỵ nặng.</w:t>
      </w:r>
    </w:p>
    <w:p>
      <w:pPr>
        <w:pStyle w:val="ListBullet"/>
        <w:spacing w:before="0" w:after="60" w:line="300" w:lineRule="auto"/>
        <w:jc w:val="both"/>
      </w:pPr>
      <w:r>
        <w:rPr>
          <w:rFonts w:ascii="Times New Roman" w:hAnsi="Times New Roman"/>
          <w:b/>
          <w:color w:val="0F172A"/>
          <w:sz w:val="26"/>
        </w:rPr>
        <w:t xml:space="preserve">• Liên thông chuẩn y tế FHIR: </w:t>
      </w:r>
      <w:r>
        <w:rPr>
          <w:rFonts w:ascii="Times New Roman" w:hAnsi="Times New Roman"/>
          <w:color w:val="1E293B"/>
          <w:sz w:val="26"/>
        </w:rPr>
        <w:t>Chuẩn hóa định dạng xuất nhập dữ liệu y bạ điện tử theo tiêu chuẩn quốc tế HL7 / FHIR (Fast Healthcare Interoperability Resources) để sẵn sàng liên thông dữ liệu bệnh án với các bệnh viện công lập và nền tảng VNeID y tế quốc gia.</w:t>
      </w:r>
    </w:p>
    <w:p>
      <w:r>
        <w:br w:type="page"/>
      </w:r>
    </w:p>
    <w:p>
      <w:pPr>
        <w:keepNext/>
        <w:spacing w:before="320" w:after="200"/>
      </w:pPr>
      <w:r>
        <w:rPr>
          <w:rFonts w:ascii="Times New Roman" w:hAnsi="Times New Roman"/>
          <w:b/>
          <w:color w:val="1E3A8A"/>
          <w:sz w:val="33"/>
        </w:rPr>
        <w:t>CHƯƠNG 2: CƠ SỞ LÝ THUYẾT VÀ CÔNG NGHỆ NỀN TẢNG</w:t>
      </w:r>
    </w:p>
    <w:p>
      <w:pPr>
        <w:keepNext/>
        <w:spacing w:before="240" w:after="120"/>
      </w:pPr>
      <w:r>
        <w:rPr>
          <w:rFonts w:ascii="Times New Roman" w:hAnsi="Times New Roman"/>
          <w:b/>
          <w:color w:val="0F172A"/>
          <w:sz w:val="29"/>
        </w:rPr>
        <w:t>2.1. Công nghệ đo nhịp tim bằng Camera điện thoại (Quang thể tích đồ - PPG)</w:t>
      </w:r>
    </w:p>
    <w:p>
      <w:pPr>
        <w:spacing w:before="0" w:after="100" w:line="312" w:lineRule="auto"/>
        <w:ind w:firstLine="432"/>
        <w:jc w:val="both"/>
      </w:pPr>
      <w:r>
        <w:rPr>
          <w:rFonts w:ascii="Times New Roman" w:hAnsi="Times New Roman"/>
          <w:i w:val="0"/>
          <w:color w:val="1E293B"/>
          <w:sz w:val="26"/>
        </w:rPr>
        <w:t>Quang thể tích đồ (Photoplethysmography - gọi tắt là PPG) là phương pháp đo nhịp tim bằng ánh sáng quang học cực kỳ an toàn, không cần chọc kim hay can thiệp vào cơ thể. Thay vì phải mua đồng hồ thông minh hay máy đo đắt tiền, phương pháp này tận dụng ngay chính chiếc camera sau và đèn flash có sẵn trên điện thoại thông minh.</w:t>
      </w:r>
    </w:p>
    <w:p>
      <w:pPr>
        <w:keepNext/>
        <w:spacing w:before="160" w:after="80"/>
        <w:ind w:left="288"/>
      </w:pPr>
      <w:r>
        <w:rPr>
          <w:rFonts w:ascii="Times New Roman" w:hAnsi="Times New Roman"/>
          <w:b/>
          <w:color w:val="1E40AF"/>
          <w:sz w:val="27"/>
        </w:rPr>
        <w:t>2.1.1. Nguyên lý hoạt động cơ bản: Máu lưu thông làm đổi màu ngón tay</w:t>
      </w:r>
    </w:p>
    <w:p>
      <w:pPr>
        <w:spacing w:before="0" w:after="100" w:line="312" w:lineRule="auto"/>
        <w:ind w:firstLine="432" w:left="288"/>
        <w:jc w:val="both"/>
      </w:pPr>
      <w:r>
        <w:rPr>
          <w:rFonts w:ascii="Times New Roman" w:hAnsi="Times New Roman"/>
          <w:i w:val="0"/>
          <w:color w:val="1E293B"/>
          <w:sz w:val="26"/>
        </w:rPr>
        <w:t>Trái tim con người hoạt động giống hệt một chiếc máy bơm nước nhịp nhàng:</w:t>
      </w:r>
    </w:p>
    <w:p>
      <w:pPr>
        <w:pStyle w:val="ListBullet"/>
        <w:spacing w:before="0" w:after="60" w:line="300" w:lineRule="auto"/>
        <w:ind w:left="504"/>
        <w:jc w:val="both"/>
      </w:pPr>
      <w:r>
        <w:rPr>
          <w:rFonts w:ascii="Times New Roman" w:hAnsi="Times New Roman"/>
          <w:b/>
          <w:color w:val="0F172A"/>
          <w:sz w:val="26"/>
        </w:rPr>
        <w:t xml:space="preserve">a) Khi tim đập (Tống máu): </w:t>
      </w:r>
      <w:r>
        <w:rPr>
          <w:rFonts w:ascii="Times New Roman" w:hAnsi="Times New Roman"/>
          <w:color w:val="1E293B"/>
          <w:sz w:val="26"/>
        </w:rPr>
        <w:t>Mỗi khi tim co bóp tống máu đi khắp cơ thể (kỳ tâm thu), một lượng máu giàu oxy được bơm dồn về các mao mạch ở đầu ngón tay. Lượng máu tăng lên làm ngón tay căng nhẹ và hấp thụ nhiều ánh sáng hơn, khiến vùng da ở đầu ngón tay chuyển sang màu đỏ sẫm hơn một chút.</w:t>
      </w:r>
    </w:p>
    <w:p>
      <w:pPr>
        <w:pStyle w:val="ListBullet"/>
        <w:spacing w:before="0" w:after="60" w:line="300" w:lineRule="auto"/>
        <w:ind w:left="504"/>
        <w:jc w:val="both"/>
      </w:pPr>
      <w:r>
        <w:rPr>
          <w:rFonts w:ascii="Times New Roman" w:hAnsi="Times New Roman"/>
          <w:b/>
          <w:color w:val="0F172A"/>
          <w:sz w:val="26"/>
        </w:rPr>
        <w:t xml:space="preserve">b) Khi tim nghỉ (Hút máu về): </w:t>
      </w:r>
      <w:r>
        <w:rPr>
          <w:rFonts w:ascii="Times New Roman" w:hAnsi="Times New Roman"/>
          <w:color w:val="1E293B"/>
          <w:sz w:val="26"/>
        </w:rPr>
        <w:t>Ngay sau đó, tim giãn ra để hút máu về (kỳ tâm trương), áp lực máu giảm xuống, thể tích máu tại ngón tay rút bớt, làm da sáng màu trở lại.</w:t>
      </w:r>
    </w:p>
    <w:p>
      <w:pPr>
        <w:spacing w:before="0" w:after="100" w:line="312" w:lineRule="auto"/>
        <w:ind w:firstLine="432" w:left="288"/>
        <w:jc w:val="both"/>
      </w:pPr>
      <w:r>
        <w:rPr>
          <w:rFonts w:ascii="Times New Roman" w:hAnsi="Times New Roman"/>
          <w:i w:val="0"/>
          <w:color w:val="1E293B"/>
          <w:sz w:val="26"/>
        </w:rPr>
        <w:t>Mắt thường chúng ta không thể nhận ra sự đổi màu cực nhỏ này. Tuy nhiên, khi người dùng đặt nhẹ đầu ngón tay che kín ống kính camera và bật đèn flash chiếu sáng xuyên qua da, camera sẽ ghi lại được sự thay đổi sáng - tối của màu đỏ 30 lần mỗi giây. Ứng dụng chỉ cần đếm số lần đổi màu này trong một phút là tính ra chính xác nhịp tim (BPM - Beats Per Minute).</w:t>
      </w:r>
    </w:p>
    <w:p>
      <w:pPr>
        <w:keepNext/>
        <w:spacing w:before="160" w:after="80"/>
        <w:ind w:left="288"/>
      </w:pPr>
      <w:r>
        <w:rPr>
          <w:rFonts w:ascii="Times New Roman" w:hAnsi="Times New Roman"/>
          <w:b/>
          <w:color w:val="1E40AF"/>
          <w:sz w:val="27"/>
        </w:rPr>
        <w:t>2.1.2. Phân biệt tín hiệu mạch đập thật và các tín hiệu tĩnh (AC và DC)</w:t>
      </w:r>
    </w:p>
    <w:p>
      <w:pPr>
        <w:spacing w:before="0" w:after="100" w:line="312" w:lineRule="auto"/>
        <w:ind w:firstLine="432" w:left="288"/>
        <w:jc w:val="both"/>
      </w:pPr>
      <w:r>
        <w:rPr>
          <w:rFonts w:ascii="Times New Roman" w:hAnsi="Times New Roman"/>
          <w:i w:val="0"/>
          <w:color w:val="1E293B"/>
          <w:sz w:val="26"/>
        </w:rPr>
        <w:t>Tín hiệu ánh sáng mà camera thu được từ ngón tay gồm 2 phần riêng biệt:</w:t>
      </w:r>
    </w:p>
    <w:p>
      <w:pPr>
        <w:pStyle w:val="ListBullet"/>
        <w:spacing w:before="0" w:after="60" w:line="300" w:lineRule="auto"/>
        <w:ind w:left="504"/>
        <w:jc w:val="both"/>
      </w:pPr>
      <w:r>
        <w:rPr>
          <w:rFonts w:ascii="Times New Roman" w:hAnsi="Times New Roman"/>
          <w:b/>
          <w:color w:val="0F172A"/>
          <w:sz w:val="26"/>
        </w:rPr>
        <w:t xml:space="preserve">• Phần mạch đập (Thành phần AC): </w:t>
      </w:r>
      <w:r>
        <w:rPr>
          <w:rFonts w:ascii="Times New Roman" w:hAnsi="Times New Roman"/>
          <w:color w:val="1E293B"/>
          <w:sz w:val="26"/>
        </w:rPr>
        <w:t>Là phần ánh sáng biến đổi nhấp nhô liên tục theo từng nhịp đập của tim. Tín hiệu này có tần số từ 0.75 Hz đến 3.2 Hz (tương đương 45 đến 192 nhịp tim/phút). Đây chính là phần dữ liệu quý giá mà ứng dụng cần giữ lại để tính nhịp tim.</w:t>
      </w:r>
    </w:p>
    <w:p>
      <w:pPr>
        <w:pStyle w:val="ListBullet"/>
        <w:spacing w:before="0" w:after="60" w:line="300" w:lineRule="auto"/>
        <w:ind w:left="504"/>
        <w:jc w:val="both"/>
      </w:pPr>
      <w:r>
        <w:rPr>
          <w:rFonts w:ascii="Times New Roman" w:hAnsi="Times New Roman"/>
          <w:b/>
          <w:color w:val="0F172A"/>
          <w:sz w:val="26"/>
        </w:rPr>
        <w:t xml:space="preserve">• Phần ánh sáng tĩnh (Thành phần DC): </w:t>
      </w:r>
      <w:r>
        <w:rPr>
          <w:rFonts w:ascii="Times New Roman" w:hAnsi="Times New Roman"/>
          <w:color w:val="1E293B"/>
          <w:sz w:val="26"/>
        </w:rPr>
        <w:t>Là phần ánh sáng cố định, không thay đổi theo nhịp tim do chiếu qua xương ngón tay, mô mỡ, sắc tố da và lượng máu tĩnh mạch nằm yên. Thành phần này còn chứa cả các dao động chậm do người dùng thở hoặc ấn tay không đều.</w:t>
      </w:r>
    </w:p>
    <w:p>
      <w:pPr>
        <w:spacing w:before="0" w:after="100" w:line="312" w:lineRule="auto"/>
        <w:ind w:firstLine="432" w:left="288"/>
        <w:jc w:val="both"/>
      </w:pPr>
      <w:r>
        <w:rPr>
          <w:rFonts w:ascii="Times New Roman" w:hAnsi="Times New Roman"/>
          <w:i w:val="0"/>
          <w:color w:val="1E293B"/>
          <w:sz w:val="26"/>
        </w:rPr>
        <w:t>Nhiệm vụ đầu tiên của thuật toán là trừ bỏ phần ánh sáng tĩnh DC này đi, chỉ giữ lại phần sóng AC dập dềnh phản ánh đúng nhịp đập của quả tim.</w:t>
      </w:r>
    </w:p>
    <w:p>
      <w:pPr>
        <w:keepNext/>
        <w:spacing w:before="160" w:after="80"/>
        <w:ind w:left="288"/>
      </w:pPr>
      <w:r>
        <w:rPr>
          <w:rFonts w:ascii="Times New Roman" w:hAnsi="Times New Roman"/>
          <w:b/>
          <w:color w:val="1E40AF"/>
          <w:sz w:val="27"/>
        </w:rPr>
        <w:t>2.1.3. Bộ lọc số Butterworth: Chiếc "rây lọc" loại bỏ rung tay và nhiễu đèn</w:t>
      </w:r>
    </w:p>
    <w:p>
      <w:pPr>
        <w:spacing w:before="0" w:after="100" w:line="312" w:lineRule="auto"/>
        <w:ind w:firstLine="432" w:left="288"/>
        <w:jc w:val="both"/>
      </w:pPr>
      <w:r>
        <w:rPr>
          <w:rFonts w:ascii="Times New Roman" w:hAnsi="Times New Roman"/>
          <w:i w:val="0"/>
          <w:color w:val="1E293B"/>
          <w:sz w:val="26"/>
        </w:rPr>
        <w:t>Trong thực tế, khi cầm điện thoại đo nhịp tim, tay người già có thể hơi run nhẹ, hoặc ánh đèn điện trong phòng (50Hz) chớp tắt tạo ra các tín hiệu rác (nhiễu). Nếu không xử lý, ứng dụng sẽ đếm nhầm các rung động này thành nhịp tim.</w:t>
      </w:r>
    </w:p>
    <w:p>
      <w:pPr>
        <w:spacing w:before="0" w:after="100" w:line="312" w:lineRule="auto"/>
        <w:ind w:firstLine="432" w:left="288"/>
        <w:jc w:val="both"/>
      </w:pPr>
      <w:r>
        <w:rPr>
          <w:rFonts w:ascii="Times New Roman" w:hAnsi="Times New Roman"/>
          <w:i w:val="0"/>
          <w:color w:val="1E293B"/>
          <w:sz w:val="26"/>
        </w:rPr>
        <w:t>FamilyCare sử dụng bộ lọc số **Butterworth bậc 2**. Bộ lọc này hoạt động như một chiếc rây thông minh:</w:t>
      </w:r>
    </w:p>
    <w:p>
      <w:pPr>
        <w:pStyle w:val="ListBullet"/>
        <w:spacing w:before="0" w:after="60" w:line="300" w:lineRule="auto"/>
        <w:ind w:left="504"/>
        <w:jc w:val="both"/>
      </w:pPr>
      <w:r>
        <w:rPr>
          <w:rFonts w:ascii="Times New Roman" w:hAnsi="Times New Roman"/>
          <w:b/>
          <w:color w:val="0F172A"/>
          <w:sz w:val="26"/>
        </w:rPr>
        <w:t xml:space="preserve">1. Chặn tần số quá thấp: </w:t>
      </w:r>
      <w:r>
        <w:rPr>
          <w:rFonts w:ascii="Times New Roman" w:hAnsi="Times New Roman"/>
          <w:color w:val="1E293B"/>
          <w:sz w:val="26"/>
        </w:rPr>
        <w:t>Gạt bỏ triệt để tất cả các dao động quá chậm dưới 0.75 Hz (tức dưới 45 nhịp/phút) sinh ra do nhịp thở hoặc ngón tay xê dịch.</w:t>
      </w:r>
    </w:p>
    <w:p>
      <w:pPr>
        <w:pStyle w:val="ListBullet"/>
        <w:spacing w:before="0" w:after="60" w:line="300" w:lineRule="auto"/>
        <w:ind w:left="504"/>
        <w:jc w:val="both"/>
      </w:pPr>
      <w:r>
        <w:rPr>
          <w:rFonts w:ascii="Times New Roman" w:hAnsi="Times New Roman"/>
          <w:b/>
          <w:color w:val="0F172A"/>
          <w:sz w:val="26"/>
        </w:rPr>
        <w:t xml:space="preserve">2. Chặn tần số quá cao: </w:t>
      </w:r>
      <w:r>
        <w:rPr>
          <w:rFonts w:ascii="Times New Roman" w:hAnsi="Times New Roman"/>
          <w:color w:val="1E293B"/>
          <w:sz w:val="26"/>
        </w:rPr>
        <w:t>Cắt bỏ toàn bộ các dao động quá nhanh trên 3.2 Hz (tức trên 192 nhịp/phút) do bóng đèn huỳnh quang hoặc nhiễu điện tử của cảm biến camera gây ra.</w:t>
      </w:r>
    </w:p>
    <w:p>
      <w:pPr>
        <w:pStyle w:val="ListBullet"/>
        <w:spacing w:before="0" w:after="60" w:line="300" w:lineRule="auto"/>
        <w:ind w:left="504"/>
        <w:jc w:val="both"/>
      </w:pPr>
      <w:r>
        <w:rPr>
          <w:rFonts w:ascii="Times New Roman" w:hAnsi="Times New Roman"/>
          <w:b/>
          <w:color w:val="0F172A"/>
          <w:sz w:val="26"/>
        </w:rPr>
        <w:t xml:space="preserve">3. Giữ lại dải nhịp tim chuẩn: </w:t>
      </w:r>
      <w:r>
        <w:rPr>
          <w:rFonts w:ascii="Times New Roman" w:hAnsi="Times New Roman"/>
          <w:color w:val="1E293B"/>
          <w:sz w:val="26"/>
        </w:rPr>
        <w:t>Chỉ cho phép duy nhất dải tần số từ 45 đến 192 nhịp/phút đi qua, đây chính là dải nhịp tim an toàn của con người.</w:t>
      </w:r>
    </w:p>
    <w:p>
      <w:pPr>
        <w:keepNext/>
        <w:spacing w:before="160" w:after="80"/>
        <w:ind w:left="288"/>
      </w:pPr>
      <w:r>
        <w:rPr>
          <w:rFonts w:ascii="Times New Roman" w:hAnsi="Times New Roman"/>
          <w:b/>
          <w:color w:val="1E40AF"/>
          <w:sz w:val="27"/>
        </w:rPr>
        <w:t>2.1.4. Thuật toán phát hiện đỉnh sóng (Peak Detection) để tính nhịp tim</w:t>
      </w:r>
    </w:p>
    <w:p>
      <w:pPr>
        <w:spacing w:before="0" w:after="100" w:line="312" w:lineRule="auto"/>
        <w:ind w:firstLine="432" w:left="288"/>
        <w:jc w:val="both"/>
      </w:pPr>
      <w:r>
        <w:rPr>
          <w:rFonts w:ascii="Times New Roman" w:hAnsi="Times New Roman"/>
          <w:i w:val="0"/>
          <w:color w:val="1E293B"/>
          <w:sz w:val="26"/>
        </w:rPr>
        <w:t>Sau khi đi qua bộ lọc Butterworth, đường tín hiệu sẽ biến thành những con sóng uốn lượn đều đặn rất đẹp mắt. Mỗi ngọn sóng nhô cao nhất tương ứng với một lần quả tim co bóp tống máu.</w:t>
      </w:r>
    </w:p>
    <w:p>
      <w:pPr>
        <w:spacing w:before="0" w:after="100" w:line="312" w:lineRule="auto"/>
        <w:ind w:firstLine="432" w:left="288"/>
        <w:jc w:val="both"/>
      </w:pPr>
      <w:r>
        <w:rPr>
          <w:rFonts w:ascii="Times New Roman" w:hAnsi="Times New Roman"/>
          <w:i w:val="0"/>
          <w:color w:val="1E293B"/>
          <w:sz w:val="26"/>
        </w:rPr>
        <w:t>Thuật toán phát hiện đỉnh sóng hoạt động qua 2 bước đơn giản:</w:t>
      </w:r>
    </w:p>
    <w:p>
      <w:pPr>
        <w:pStyle w:val="ListBullet"/>
        <w:spacing w:before="0" w:after="60" w:line="300" w:lineRule="auto"/>
        <w:ind w:left="504"/>
        <w:jc w:val="both"/>
      </w:pPr>
      <w:r>
        <w:rPr>
          <w:rFonts w:ascii="Times New Roman" w:hAnsi="Times New Roman"/>
          <w:b/>
          <w:color w:val="0F172A"/>
          <w:sz w:val="26"/>
        </w:rPr>
        <w:t xml:space="preserve">Bước 1: Tìm điểm cao nhất cục bộ: </w:t>
      </w:r>
      <w:r>
        <w:rPr>
          <w:rFonts w:ascii="Times New Roman" w:hAnsi="Times New Roman"/>
          <w:color w:val="1E293B"/>
          <w:sz w:val="26"/>
        </w:rPr>
        <w:t>Điểm được chọn làm đỉnh sóng phải cao hơn tất cả các điểm lân cận xung quanh trong khoảng thời gian nửa giây (500 mili-giây).</w:t>
      </w:r>
    </w:p>
    <w:p>
      <w:pPr>
        <w:pStyle w:val="ListBullet"/>
        <w:spacing w:before="0" w:after="60" w:line="300" w:lineRule="auto"/>
        <w:ind w:left="504"/>
        <w:jc w:val="both"/>
      </w:pPr>
      <w:r>
        <w:rPr>
          <w:rFonts w:ascii="Times New Roman" w:hAnsi="Times New Roman"/>
          <w:b/>
          <w:color w:val="0F172A"/>
          <w:sz w:val="26"/>
        </w:rPr>
        <w:t xml:space="preserve">Bước 2: So sánh với ngưỡng động: </w:t>
      </w:r>
      <w:r>
        <w:rPr>
          <w:rFonts w:ascii="Times New Roman" w:hAnsi="Times New Roman"/>
          <w:color w:val="1E293B"/>
          <w:sz w:val="26"/>
        </w:rPr>
        <w:t>Điểm đó phải vượt qua một đường ngưỡng trung bình tự động điều chỉnh theo độ đậm nhạt của từng người, tránh bắt nhầm các gợn sóng lăn tăn.</w:t>
      </w:r>
    </w:p>
    <w:p>
      <w:pPr>
        <w:pStyle w:val="ListBullet"/>
        <w:spacing w:before="0" w:after="60" w:line="300" w:lineRule="auto"/>
        <w:ind w:left="504"/>
        <w:jc w:val="both"/>
      </w:pPr>
      <w:r>
        <w:rPr>
          <w:rFonts w:ascii="Times New Roman" w:hAnsi="Times New Roman"/>
          <w:b/>
          <w:color w:val="0F172A"/>
          <w:sz w:val="26"/>
        </w:rPr>
        <w:t xml:space="preserve">Bước 3: Quy đổi ra nhịp tim: </w:t>
      </w:r>
      <w:r>
        <w:rPr>
          <w:rFonts w:ascii="Times New Roman" w:hAnsi="Times New Roman"/>
          <w:color w:val="1E293B"/>
          <w:sz w:val="26"/>
        </w:rPr>
        <w:t>Đo thời gian giữa 2 đỉnh liên tiếp (tính bằng mili-giây). Ví dụ khoảng cách là 800ms, nhịp tim tức thời sẽ là: (60 x 1000) / 800 = 75 nhịp/phút (BPM). Hệ thống lấy trung bình các nhịp trong 15 giây để cho ra kết quả đo chính xác nhất.</w:t>
      </w:r>
    </w:p>
    <w:p>
      <w:pPr>
        <w:keepNext/>
        <w:spacing w:before="240" w:after="120"/>
      </w:pPr>
      <w:r>
        <w:rPr>
          <w:rFonts w:ascii="Times New Roman" w:hAnsi="Times New Roman"/>
          <w:b/>
          <w:color w:val="0F172A"/>
          <w:sz w:val="29"/>
        </w:rPr>
        <w:t>2.2. Xử lý ảnh thời gian thực với Android CameraX: Nhẹ máy và Tiết kiệm pin</w:t>
      </w:r>
    </w:p>
    <w:p>
      <w:pPr>
        <w:spacing w:before="0" w:after="100" w:line="312" w:lineRule="auto"/>
        <w:ind w:firstLine="432"/>
        <w:jc w:val="both"/>
      </w:pPr>
      <w:r>
        <w:rPr>
          <w:rFonts w:ascii="Times New Roman" w:hAnsi="Times New Roman"/>
          <w:i w:val="0"/>
          <w:color w:val="1E293B"/>
          <w:sz w:val="26"/>
        </w:rPr>
        <w:t>Để đo được nhịp tim, điện thoại phải quay camera liên tục 30 hình/giây. Nếu lập trình không khéo, máy sẽ rất nhanh nóng, tốn pin và bị giật lag (treo ứng dụng). FamilyCare sử dụng thư viện CameraX chính thức của Google với các kỹ thuật tối ưu phần cứng:</w:t>
      </w:r>
    </w:p>
    <w:p>
      <w:pPr>
        <w:keepNext/>
        <w:spacing w:before="160" w:after="80"/>
        <w:ind w:left="288"/>
      </w:pPr>
      <w:r>
        <w:rPr>
          <w:rFonts w:ascii="Times New Roman" w:hAnsi="Times New Roman"/>
          <w:b/>
          <w:color w:val="1E40AF"/>
          <w:sz w:val="27"/>
        </w:rPr>
        <w:t>2.2.1. Trích xuất màu đỏ từ định dạng YUV_420_888</w:t>
      </w:r>
    </w:p>
    <w:p>
      <w:pPr>
        <w:spacing w:before="0" w:after="100" w:line="312" w:lineRule="auto"/>
        <w:ind w:firstLine="432" w:left="288"/>
        <w:jc w:val="both"/>
      </w:pPr>
      <w:r>
        <w:rPr>
          <w:rFonts w:ascii="Times New Roman" w:hAnsi="Times New Roman"/>
          <w:i w:val="0"/>
          <w:color w:val="1E293B"/>
          <w:sz w:val="26"/>
        </w:rPr>
        <w:t>Mỗi khung hình từ camera điện thoại truyền về ở định dạng màu YUV (gồm độ sáng Y và độ lệch màu UV). Ứng dụng áp dụng công thức toán học nhanh để đổi sang mức độ màu đỏ (Red Channel):</w:t>
      </w:r>
    </w:p>
    <w:p>
      <w:pPr>
        <w:spacing w:before="0" w:after="100" w:line="312" w:lineRule="auto"/>
        <w:jc w:val="center"/>
      </w:pPr>
      <w:r>
        <w:rPr>
          <w:rFonts w:ascii="Times New Roman" w:hAnsi="Times New Roman"/>
          <w:i/>
          <w:color w:val="1E293B"/>
          <w:sz w:val="26"/>
        </w:rPr>
        <w:t>Mức đỏ R = Độ sáng Y + 1.402 x (Độ lệch màu V - 128)</w:t>
      </w:r>
    </w:p>
    <w:p>
      <w:pPr>
        <w:spacing w:before="0" w:after="100" w:line="312" w:lineRule="auto"/>
        <w:ind w:firstLine="432" w:left="288"/>
        <w:jc w:val="both"/>
      </w:pPr>
      <w:r>
        <w:rPr>
          <w:rFonts w:ascii="Times New Roman" w:hAnsi="Times New Roman"/>
          <w:i w:val="0"/>
          <w:color w:val="1E293B"/>
          <w:sz w:val="26"/>
        </w:rPr>
        <w:t>Để không làm đơ máy, ứng dụng không quét toàn bộ bức ảnh lớn (hàng triệu điểm ảnh) mà chỉ cắt lấy một ô vuông nhỏ 100x100 điểm ảnh ngay chính giữa camera – nơi đầu ngón tay tiếp xúc tốt nhất. Thuật toán tính độ đỏ trung bình của ô vuông này chỉ mất chưa đầy 3 mili-giây, giúp CPU hoàn toàn rảnh rỗi.</w:t>
      </w:r>
    </w:p>
    <w:p>
      <w:pPr>
        <w:keepNext/>
        <w:spacing w:before="160" w:after="80"/>
        <w:ind w:left="288"/>
      </w:pPr>
      <w:r>
        <w:rPr>
          <w:rFonts w:ascii="Times New Roman" w:hAnsi="Times New Roman"/>
          <w:b/>
          <w:color w:val="1E40AF"/>
          <w:sz w:val="27"/>
        </w:rPr>
        <w:t>2.2.2. Chiến lược xử lý không chặn (Non-Blocking Drop-Frame)</w:t>
      </w:r>
    </w:p>
    <w:p>
      <w:pPr>
        <w:spacing w:before="0" w:after="100" w:line="312" w:lineRule="auto"/>
        <w:ind w:firstLine="432" w:left="288"/>
        <w:jc w:val="both"/>
      </w:pPr>
      <w:r>
        <w:rPr>
          <w:rFonts w:ascii="Times New Roman" w:hAnsi="Times New Roman"/>
          <w:i w:val="0"/>
          <w:color w:val="1E293B"/>
          <w:sz w:val="26"/>
        </w:rPr>
        <w:t>Trong chế độ phân tích ảnh, hệ thống cấu hình cờ `STRATEGY_KEEP_ONLY_LATEST`:</w:t>
      </w:r>
    </w:p>
    <w:p>
      <w:pPr>
        <w:pStyle w:val="ListBullet"/>
        <w:spacing w:before="0" w:after="60" w:line="300" w:lineRule="auto"/>
        <w:ind w:left="504"/>
        <w:jc w:val="both"/>
      </w:pPr>
      <w:r>
        <w:rPr>
          <w:rFonts w:ascii="Times New Roman" w:hAnsi="Times New Roman"/>
          <w:b/>
          <w:color w:val="0F172A"/>
          <w:sz w:val="26"/>
        </w:rPr>
        <w:t xml:space="preserve">• Chống tràn bộ nhớ: </w:t>
      </w:r>
      <w:r>
        <w:rPr>
          <w:rFonts w:ascii="Times New Roman" w:hAnsi="Times New Roman"/>
          <w:color w:val="1E293B"/>
          <w:sz w:val="26"/>
        </w:rPr>
        <w:t>Hệ thống chỉ giữ lại bức ảnh mới nhất vừa chụp. Nếu máy đang bận tính toán nhịp tim của khung hình trước, các khung hình trung gian sẽ tự động bị bỏ qua (Drop frame) thay vì xếp hàng chờ đợi. Điều này giúp bộ nhớ không bao giờ bị đầy (tránh lỗi tràn bộ nhớ Out-Of-Memory).</w:t>
      </w:r>
    </w:p>
    <w:p>
      <w:pPr>
        <w:pStyle w:val="ListBullet"/>
        <w:spacing w:before="0" w:after="60" w:line="300" w:lineRule="auto"/>
        <w:ind w:left="504"/>
        <w:jc w:val="both"/>
      </w:pPr>
      <w:r>
        <w:rPr>
          <w:rFonts w:ascii="Times New Roman" w:hAnsi="Times New Roman"/>
          <w:b/>
          <w:color w:val="0F172A"/>
          <w:sz w:val="26"/>
        </w:rPr>
        <w:t xml:space="preserve">• Thu hồi bộ nhớ tức thì: </w:t>
      </w:r>
      <w:r>
        <w:rPr>
          <w:rFonts w:ascii="Times New Roman" w:hAnsi="Times New Roman"/>
          <w:color w:val="1E293B"/>
          <w:sz w:val="26"/>
        </w:rPr>
        <w:t>Ngay sau khi tính xong độ đỏ của khung hình, lệnh `imageProxy.close()` được gọi lập tức để trả lại bộ nhớ cho phần cứng camera chụp tiếp ảnh mới.</w:t>
      </w:r>
    </w:p>
    <w:p>
      <w:pPr>
        <w:keepNext/>
        <w:spacing w:before="240" w:after="120"/>
      </w:pPr>
      <w:r>
        <w:rPr>
          <w:rFonts w:ascii="Times New Roman" w:hAnsi="Times New Roman"/>
          <w:b/>
          <w:color w:val="0F172A"/>
          <w:sz w:val="29"/>
        </w:rPr>
        <w:t>2.3. Trí tuệ nhân tạo tạo sinh Google Gemini 1.5 Flash: Bác sĩ gia đình thông thái</w:t>
      </w:r>
    </w:p>
    <w:p>
      <w:pPr>
        <w:spacing w:before="0" w:after="100" w:line="312" w:lineRule="auto"/>
        <w:ind w:firstLine="432"/>
        <w:jc w:val="both"/>
      </w:pPr>
      <w:r>
        <w:rPr>
          <w:rFonts w:ascii="Times New Roman" w:hAnsi="Times New Roman"/>
          <w:i w:val="0"/>
          <w:color w:val="1E293B"/>
          <w:sz w:val="26"/>
        </w:rPr>
        <w:t>Khác với các ứng dụng sức khỏe thông thường chỉ hiển thị các con số khô khan, FamilyCare tích hợp mô hình ngôn ngữ lớn tiên tiến nhất của Google là **Gemini 1.5 Flash** để trò chuyện, giải thích và chăm sóc người bệnh như một bác sĩ gia đình thực thụ.</w:t>
      </w:r>
    </w:p>
    <w:p>
      <w:pPr>
        <w:keepNext/>
        <w:spacing w:before="160" w:after="80"/>
        <w:ind w:left="288"/>
      </w:pPr>
      <w:r>
        <w:rPr>
          <w:rFonts w:ascii="Times New Roman" w:hAnsi="Times New Roman"/>
          <w:b/>
          <w:color w:val="1E40AF"/>
          <w:sz w:val="27"/>
        </w:rPr>
        <w:t>2.3.1. Ưu điểm nổi bật của Gemini 1.5 Flash</w:t>
      </w:r>
    </w:p>
    <w:p>
      <w:pPr>
        <w:pStyle w:val="ListBullet"/>
        <w:spacing w:before="0" w:after="60" w:line="300" w:lineRule="auto"/>
        <w:ind w:left="504"/>
        <w:jc w:val="both"/>
      </w:pPr>
      <w:r>
        <w:rPr>
          <w:rFonts w:ascii="Times New Roman" w:hAnsi="Times New Roman"/>
          <w:b/>
          <w:color w:val="0F172A"/>
          <w:sz w:val="26"/>
        </w:rPr>
        <w:t xml:space="preserve">• Tốc độ siêu tốc: </w:t>
      </w:r>
      <w:r>
        <w:rPr>
          <w:rFonts w:ascii="Times New Roman" w:hAnsi="Times New Roman"/>
          <w:color w:val="1E293B"/>
          <w:sz w:val="26"/>
        </w:rPr>
        <w:t>Tốc độ phản hồi cực nhanh (chỉ mất hơn 1 giây để trả lời xong câu hỏi), người cao tuổi không phải chờ đợi lâu.</w:t>
      </w:r>
    </w:p>
    <w:p>
      <w:pPr>
        <w:pStyle w:val="ListBullet"/>
        <w:spacing w:before="0" w:after="60" w:line="300" w:lineRule="auto"/>
        <w:ind w:left="504"/>
        <w:jc w:val="both"/>
      </w:pPr>
      <w:r>
        <w:rPr>
          <w:rFonts w:ascii="Times New Roman" w:hAnsi="Times New Roman"/>
          <w:b/>
          <w:color w:val="0F172A"/>
          <w:sz w:val="26"/>
        </w:rPr>
        <w:t xml:space="preserve">• Trí nhớ dài hạn: </w:t>
      </w:r>
      <w:r>
        <w:rPr>
          <w:rFonts w:ascii="Times New Roman" w:hAnsi="Times New Roman"/>
          <w:color w:val="1E293B"/>
          <w:sz w:val="26"/>
        </w:rPr>
        <w:t>Khả năng đọc hiểu ngữ cảnh khổng lồ (lên tới 1 triệu từ), cho phép nạp toàn bộ lịch sử đo huyết áp, tiền sử bệnh nền và danh sách thuốc của người bệnh trong nhiều tháng vào cuộc trò chuyện mà không bị quên.</w:t>
      </w:r>
    </w:p>
    <w:p>
      <w:pPr>
        <w:keepNext/>
        <w:spacing w:before="160" w:after="80"/>
        <w:ind w:left="288"/>
      </w:pPr>
      <w:r>
        <w:rPr>
          <w:rFonts w:ascii="Times New Roman" w:hAnsi="Times New Roman"/>
          <w:b/>
          <w:color w:val="1E40AF"/>
          <w:sz w:val="27"/>
        </w:rPr>
        <w:t>2.3.2. Kỹ thuật Tiêm ngữ cảnh y bạ (Context Injection): Trả lời đúng người, đúng bệnh</w:t>
      </w:r>
    </w:p>
    <w:p>
      <w:pPr>
        <w:spacing w:before="0" w:after="100" w:line="312" w:lineRule="auto"/>
        <w:ind w:firstLine="432" w:left="288"/>
        <w:jc w:val="both"/>
      </w:pPr>
      <w:r>
        <w:rPr>
          <w:rFonts w:ascii="Times New Roman" w:hAnsi="Times New Roman"/>
          <w:i w:val="0"/>
          <w:color w:val="1E293B"/>
          <w:sz w:val="26"/>
        </w:rPr>
        <w:t>Một nhược điểm nguy hiểm của các ứng dụng AI thông thường là trả lời chung chung hoặc khuyên sai (ví dụ: khuyên người cao huyết áp uống thuốc có thành phần họ bị dị ứng). FamilyCare giải quyết triệt để vấn đề này bằng kỹ thuật **Tiêm ngữ cảnh tự động**:</w:t>
      </w:r>
    </w:p>
    <w:p>
      <w:pPr>
        <w:pStyle w:val="ListBullet"/>
        <w:spacing w:before="0" w:after="60" w:line="300" w:lineRule="auto"/>
        <w:ind w:left="504"/>
        <w:jc w:val="both"/>
      </w:pPr>
      <w:r>
        <w:rPr>
          <w:rFonts w:ascii="Times New Roman" w:hAnsi="Times New Roman"/>
          <w:b/>
          <w:color w:val="0F172A"/>
          <w:sz w:val="26"/>
        </w:rPr>
        <w:t xml:space="preserve">1. Bước lấy hồ sơ: </w:t>
      </w:r>
      <w:r>
        <w:rPr>
          <w:rFonts w:ascii="Times New Roman" w:hAnsi="Times New Roman"/>
          <w:color w:val="1E293B"/>
          <w:sz w:val="26"/>
        </w:rPr>
        <w:t>Khi người dùng hỏi một câu (ví dụ: 'Hôm nay tôi thấy hơi chóng mặt, có sao không?'), ứng dụng tự động truy vấn hồ sơ bệnh nhân từ cơ sở dữ liệu trên máy (Họ tên, Tuổi tác, Nhóm máu, Bệnh nền cao huyết áp/tiểu đường, Danh mục dị ứng thuốc Penicillin, và chỉ số Huyết áp/Nhịp tim vừa đo sáng nay).</w:t>
      </w:r>
    </w:p>
    <w:p>
      <w:pPr>
        <w:pStyle w:val="ListBullet"/>
        <w:spacing w:before="0" w:after="60" w:line="300" w:lineRule="auto"/>
        <w:ind w:left="504"/>
        <w:jc w:val="both"/>
      </w:pPr>
      <w:r>
        <w:rPr>
          <w:rFonts w:ascii="Times New Roman" w:hAnsi="Times New Roman"/>
          <w:b/>
          <w:color w:val="0F172A"/>
          <w:sz w:val="26"/>
        </w:rPr>
        <w:t xml:space="preserve">2. Bước tiêm ngữ cảnh: </w:t>
      </w:r>
      <w:r>
        <w:rPr>
          <w:rFonts w:ascii="Times New Roman" w:hAnsi="Times New Roman"/>
          <w:color w:val="1E293B"/>
          <w:sz w:val="26"/>
        </w:rPr>
        <w:t>Ứng dụng đóng gói hồ sơ này vào một chỉ thị bí mật gửi kèm câu hỏi tới Gemini AI: 'Bạn là Bác sĩ gia đình của bệnh nhân Tuấn, 72 tuổi, tiền sử cao huyết áp, huyết áp sáng nay là 145/95 mmHg. Hãy trả lời ân cần, giải thích nguyên nhân và khuyên chế độ nghỉ ngơi phù hợp'.</w:t>
      </w:r>
    </w:p>
    <w:p>
      <w:pPr>
        <w:pStyle w:val="ListBullet"/>
        <w:spacing w:before="0" w:after="60" w:line="300" w:lineRule="auto"/>
        <w:ind w:left="504"/>
        <w:jc w:val="both"/>
      </w:pPr>
      <w:r>
        <w:rPr>
          <w:rFonts w:ascii="Times New Roman" w:hAnsi="Times New Roman"/>
          <w:b/>
          <w:color w:val="0F172A"/>
          <w:sz w:val="26"/>
        </w:rPr>
        <w:t xml:space="preserve">3. Kết quả cá nhân hóa: </w:t>
      </w:r>
      <w:r>
        <w:rPr>
          <w:rFonts w:ascii="Times New Roman" w:hAnsi="Times New Roman"/>
          <w:color w:val="1E293B"/>
          <w:sz w:val="26"/>
        </w:rPr>
        <w:t>Nhờ đó, câu trả lời của AI mang tính cá nhân hóa 100%, đúng thể trạng của người bệnh, giúp các cụ an tâm và hiểu rõ tình trạng sức khỏe của mình.</w:t>
      </w:r>
    </w:p>
    <w:p>
      <w:pPr>
        <w:keepNext/>
        <w:spacing w:before="160" w:after="80"/>
        <w:ind w:left="288"/>
      </w:pPr>
      <w:r>
        <w:rPr>
          <w:rFonts w:ascii="Times New Roman" w:hAnsi="Times New Roman"/>
          <w:b/>
          <w:color w:val="1E40AF"/>
          <w:sz w:val="27"/>
        </w:rPr>
        <w:t>2.3.3. Khóa thông số Temperature = 0.3: Ngăn chặn tuyệt đối bịa đặt thông tin y tế</w:t>
      </w:r>
    </w:p>
    <w:p>
      <w:pPr>
        <w:spacing w:before="0" w:after="100" w:line="312" w:lineRule="auto"/>
        <w:ind w:firstLine="432" w:left="288"/>
        <w:jc w:val="both"/>
      </w:pPr>
      <w:r>
        <w:rPr>
          <w:rFonts w:ascii="Times New Roman" w:hAnsi="Times New Roman"/>
          <w:i w:val="0"/>
          <w:color w:val="1E293B"/>
          <w:sz w:val="26"/>
        </w:rPr>
        <w:t>Trong trí tuệ nhân tạo, thông số `temperature` quy định mức độ 'sáng tạo bay bổng' của mô hình. Với làm thơ hay viết văn, nhiệt độ cao giúp câu từ phong phú; nhưng trong y tế, nhiệt độ cao sẽ dẫn đến hiện tượng 'ảo giác' (AI nói linh tinh hoặc bịa đặt tên thuốc nguy hiểm).</w:t>
      </w:r>
    </w:p>
    <w:p>
      <w:pPr>
        <w:spacing w:before="0" w:after="100" w:line="312" w:lineRule="auto"/>
        <w:ind w:firstLine="432" w:left="288"/>
        <w:jc w:val="both"/>
      </w:pPr>
      <w:r>
        <w:rPr>
          <w:rFonts w:ascii="Times New Roman" w:hAnsi="Times New Roman"/>
          <w:i w:val="0"/>
          <w:color w:val="1E293B"/>
          <w:sz w:val="26"/>
        </w:rPr>
        <w:t>Nhóm tác giả đã khóa cứng thông số `temperature = 0.3f`. Điều này buộc Gemini 1.5 Flash phải trả lời một cách chuẩn mực, thận trọng, tuyệt đối tuân theo kiến thức y khoa chính thống, từ chối kê đơn thuốc bừa bãi và luôn nhắc nhở người bệnh đi khám bác sĩ khi có dấu hiệu nguy kịch.</w:t>
      </w:r>
    </w:p>
    <w:p>
      <w:pPr>
        <w:keepNext/>
        <w:spacing w:before="160" w:after="80"/>
        <w:ind w:left="288"/>
      </w:pPr>
      <w:r>
        <w:rPr>
          <w:rFonts w:ascii="Times New Roman" w:hAnsi="Times New Roman"/>
          <w:b/>
          <w:color w:val="1E40AF"/>
          <w:sz w:val="27"/>
        </w:rPr>
        <w:t>2.3.4. Nói chuyện tự nhiên bằng giọng nói tiếng Việt (Speech-to-Text)</w:t>
      </w:r>
    </w:p>
    <w:p>
      <w:pPr>
        <w:spacing w:before="0" w:after="100" w:line="312" w:lineRule="auto"/>
        <w:ind w:firstLine="432" w:left="288"/>
        <w:jc w:val="both"/>
      </w:pPr>
      <w:r>
        <w:rPr>
          <w:rFonts w:ascii="Times New Roman" w:hAnsi="Times New Roman"/>
          <w:i w:val="0"/>
          <w:color w:val="1E293B"/>
          <w:sz w:val="26"/>
        </w:rPr>
        <w:t>Người già mắt mờ, tay run rất khó gõ bàn phím chữ nhỏ trên màn hình cảm ứng. Ứng dụng tích hợp bộ nhận diện giọng nói `Android SpeechRecognizer` trực tiếp:</w:t>
      </w:r>
    </w:p>
    <w:p>
      <w:pPr>
        <w:pStyle w:val="ListBullet"/>
        <w:spacing w:before="0" w:after="60" w:line="300" w:lineRule="auto"/>
        <w:ind w:left="504"/>
        <w:jc w:val="both"/>
      </w:pPr>
      <w:r>
        <w:rPr>
          <w:rFonts w:ascii="Times New Roman" w:hAnsi="Times New Roman"/>
          <w:b/>
          <w:color w:val="0F172A"/>
          <w:sz w:val="26"/>
        </w:rPr>
        <w:t xml:space="preserve">• Thao tác 1 chạm: </w:t>
      </w:r>
      <w:r>
        <w:rPr>
          <w:rFonts w:ascii="Times New Roman" w:hAnsi="Times New Roman"/>
          <w:color w:val="1E293B"/>
          <w:sz w:val="26"/>
        </w:rPr>
        <w:t>Người dùng chỉ cần chạm giữ nút Micro màu xanh và nói tự nhiên bằng tiếng Việt như đang gọi điện thoại cho con cháu.</w:t>
      </w:r>
    </w:p>
    <w:p>
      <w:pPr>
        <w:pStyle w:val="ListBullet"/>
        <w:spacing w:before="0" w:after="60" w:line="300" w:lineRule="auto"/>
        <w:ind w:left="504"/>
        <w:jc w:val="both"/>
      </w:pPr>
      <w:r>
        <w:rPr>
          <w:rFonts w:ascii="Times New Roman" w:hAnsi="Times New Roman"/>
          <w:b/>
          <w:color w:val="0F172A"/>
          <w:sz w:val="26"/>
        </w:rPr>
        <w:t xml:space="preserve">• Chuyển đổi chữ viết tức thì: </w:t>
      </w:r>
      <w:r>
        <w:rPr>
          <w:rFonts w:ascii="Times New Roman" w:hAnsi="Times New Roman"/>
          <w:color w:val="1E293B"/>
          <w:sz w:val="26"/>
        </w:rPr>
        <w:t>Hệ thống tự động chuyển giọng nói thành văn bản hiển thị lên ô chat và gửi cho AI trả lời tức thì.</w:t>
      </w:r>
    </w:p>
    <w:p>
      <w:pPr>
        <w:keepNext/>
        <w:spacing w:before="240" w:after="120"/>
      </w:pPr>
      <w:r>
        <w:rPr>
          <w:rFonts w:ascii="Times New Roman" w:hAnsi="Times New Roman"/>
          <w:b/>
          <w:color w:val="0F172A"/>
          <w:sz w:val="29"/>
        </w:rPr>
        <w:t>2.4. Công nghệ đọc đơn thuốc tự động bằng Camera (Google ML Kit OCR)</w:t>
      </w:r>
    </w:p>
    <w:p>
      <w:pPr>
        <w:spacing w:before="0" w:after="100" w:line="312" w:lineRule="auto"/>
        <w:ind w:firstLine="432"/>
        <w:jc w:val="both"/>
      </w:pPr>
      <w:r>
        <w:rPr>
          <w:rFonts w:ascii="Times New Roman" w:hAnsi="Times New Roman"/>
          <w:i w:val="0"/>
          <w:color w:val="1E293B"/>
          <w:sz w:val="26"/>
        </w:rPr>
        <w:t>Người cao tuổi mắc bệnh mãn tính thường phải uống rất nhiều loại thuốc với những cái tên Tây y dài dòng khó nhớ (như Amlodipine, Losartan, Metformin...). Việc phải tự tay gõ từng tên thuốc vào điện thoại là cực hình đối với các cụ.</w:t>
      </w:r>
    </w:p>
    <w:p>
      <w:pPr>
        <w:spacing w:before="0" w:after="100" w:line="312" w:lineRule="auto"/>
        <w:ind w:firstLine="432" w:left="288"/>
        <w:jc w:val="both"/>
      </w:pPr>
      <w:r>
        <w:rPr>
          <w:rFonts w:ascii="Times New Roman" w:hAnsi="Times New Roman"/>
          <w:i w:val="0"/>
          <w:color w:val="1E293B"/>
          <w:sz w:val="26"/>
        </w:rPr>
        <w:t>FamilyCare ứng dụng công nghệ Thị giác máy tính nhận dạng ký tự quang học (OCR) của Google ML Kit chạy hoàn toàn Offline trên máy:</w:t>
      </w:r>
    </w:p>
    <w:p>
      <w:pPr>
        <w:pStyle w:val="ListBullet"/>
        <w:spacing w:before="0" w:after="60" w:line="300" w:lineRule="auto"/>
        <w:ind w:left="504"/>
        <w:jc w:val="both"/>
      </w:pPr>
      <w:r>
        <w:rPr>
          <w:rFonts w:ascii="Times New Roman" w:hAnsi="Times New Roman"/>
          <w:b/>
          <w:color w:val="0F172A"/>
          <w:sz w:val="26"/>
        </w:rPr>
        <w:t xml:space="preserve">• Bước 1 (Chụp ảnh đơn thuốc): </w:t>
      </w:r>
      <w:r>
        <w:rPr>
          <w:rFonts w:ascii="Times New Roman" w:hAnsi="Times New Roman"/>
          <w:color w:val="1E293B"/>
          <w:sz w:val="26"/>
        </w:rPr>
        <w:t>Người bệnh chỉ cần cầm điện thoại chụp bức ảnh đơn thuốc hoặc vỏ hộp thuốc do bác sĩ kê.</w:t>
      </w:r>
    </w:p>
    <w:p>
      <w:pPr>
        <w:pStyle w:val="ListBullet"/>
        <w:spacing w:before="0" w:after="60" w:line="300" w:lineRule="auto"/>
        <w:ind w:left="504"/>
        <w:jc w:val="both"/>
      </w:pPr>
      <w:r>
        <w:rPr>
          <w:rFonts w:ascii="Times New Roman" w:hAnsi="Times New Roman"/>
          <w:b/>
          <w:color w:val="0F172A"/>
          <w:sz w:val="26"/>
        </w:rPr>
        <w:t xml:space="preserve">• Bước 2 (Quét chữ tự động): </w:t>
      </w:r>
      <w:r>
        <w:rPr>
          <w:rFonts w:ascii="Times New Roman" w:hAnsi="Times New Roman"/>
          <w:color w:val="1E293B"/>
          <w:sz w:val="26"/>
        </w:rPr>
        <w:t>Mô hình trí tuệ nhân tạo On-device tự động quét từng dòng chữ trên ảnh mà không cần kết nối mạng Internet, đảm bảo an toàn riêng tư.</w:t>
      </w:r>
    </w:p>
    <w:p>
      <w:pPr>
        <w:pStyle w:val="ListBullet"/>
        <w:spacing w:before="0" w:after="60" w:line="300" w:lineRule="auto"/>
        <w:ind w:left="504"/>
        <w:jc w:val="both"/>
      </w:pPr>
      <w:r>
        <w:rPr>
          <w:rFonts w:ascii="Times New Roman" w:hAnsi="Times New Roman"/>
          <w:b/>
          <w:color w:val="0F172A"/>
          <w:sz w:val="26"/>
        </w:rPr>
        <w:t xml:space="preserve">• Bước 3 (Bóc tách thông tin thuốc): </w:t>
      </w:r>
      <w:r>
        <w:rPr>
          <w:rFonts w:ascii="Times New Roman" w:hAnsi="Times New Roman"/>
          <w:color w:val="1E293B"/>
          <w:sz w:val="26"/>
        </w:rPr>
        <w:t>Bộ lọc quy tắc thông minh (Regex) sẽ tự động bóc tách: Tên biệt dược (VD: Amlodipine), Hàm lượng (VD: 5mg), và Số lần uống (VD: Ngày 1 viên vào buổi sáng) để tự động điền vào lịch nhắc thuốc.</w:t>
      </w:r>
    </w:p>
    <w:p>
      <w:pPr>
        <w:keepNext/>
        <w:spacing w:before="240" w:after="120"/>
      </w:pPr>
      <w:r>
        <w:rPr>
          <w:rFonts w:ascii="Times New Roman" w:hAnsi="Times New Roman"/>
          <w:b/>
          <w:color w:val="0F172A"/>
          <w:sz w:val="29"/>
        </w:rPr>
        <w:t>2.5. Chuông báo thức cưỡng bức: Bật sáng màn hình, không bao giờ trễ giờ thuốc</w:t>
      </w:r>
    </w:p>
    <w:p>
      <w:pPr>
        <w:spacing w:before="0" w:after="100" w:line="312" w:lineRule="auto"/>
        <w:ind w:firstLine="432"/>
        <w:jc w:val="both"/>
      </w:pPr>
      <w:r>
        <w:rPr>
          <w:rFonts w:ascii="Times New Roman" w:hAnsi="Times New Roman"/>
          <w:i w:val="0"/>
          <w:color w:val="1E293B"/>
          <w:sz w:val="26"/>
        </w:rPr>
        <w:t>Các hệ điều hành Android hiện đại (từ Android 8 đến Android 15) đều có tính năng tiết kiệm pin rất gắt gao gọi là **Doze Mode** (Chế độ ngủ sâu). Khi người dùng để điện thoại trên bàn một lúc không dùng, máy sẽ tắt ngắt các tiến trình chạy ngầm để đỡ hao pin. Hậu quả là các ứng dụng nhắc nhở thông thường sẽ bị hoãn lại, có khi trễ tới 30 - 45 phút, gây nguy hiểm cho người bệnh tim mạch cần uống thuốc đúng giờ.</w:t>
      </w:r>
    </w:p>
    <w:p>
      <w:pPr>
        <w:spacing w:before="0" w:after="100" w:line="312" w:lineRule="auto"/>
        <w:ind w:firstLine="432" w:left="288"/>
        <w:jc w:val="both"/>
      </w:pPr>
      <w:r>
        <w:rPr>
          <w:rFonts w:ascii="Times New Roman" w:hAnsi="Times New Roman"/>
          <w:i w:val="0"/>
          <w:color w:val="1E293B"/>
          <w:sz w:val="26"/>
        </w:rPr>
        <w:t>FamilyCare giải quyết triệt để vấn đề này bằng giải pháp báo thức cưỡng bức hai lớp:</w:t>
      </w:r>
    </w:p>
    <w:p>
      <w:pPr>
        <w:pStyle w:val="ListBullet"/>
        <w:spacing w:before="0" w:after="60" w:line="300" w:lineRule="auto"/>
        <w:ind w:left="504"/>
        <w:jc w:val="both"/>
      </w:pPr>
      <w:r>
        <w:rPr>
          <w:rFonts w:ascii="Times New Roman" w:hAnsi="Times New Roman"/>
          <w:b/>
          <w:color w:val="0F172A"/>
          <w:sz w:val="26"/>
        </w:rPr>
        <w:t xml:space="preserve">1. Đánh thức phần cứng đúng giây: </w:t>
      </w:r>
      <w:r>
        <w:rPr>
          <w:rFonts w:ascii="Times New Roman" w:hAnsi="Times New Roman"/>
          <w:color w:val="1E293B"/>
          <w:sz w:val="26"/>
        </w:rPr>
        <w:t>Sử dụng hàm đặc quyền `AlarmManager.setExactAndAllowWhileIdle()`. Lệnh này ra lệnh trực tiếp cho con chip đồng hồ thời gian thực (RTC) của phần cứng điện thoại đánh thức máy dậy đúng chính xác đến từng giây, phá vỡ hoàn toàn rào cản ngủ sâu Doze Mode.</w:t>
      </w:r>
    </w:p>
    <w:p>
      <w:pPr>
        <w:pStyle w:val="ListBullet"/>
        <w:spacing w:before="0" w:after="60" w:line="300" w:lineRule="auto"/>
        <w:ind w:left="504"/>
        <w:jc w:val="both"/>
      </w:pPr>
      <w:r>
        <w:rPr>
          <w:rFonts w:ascii="Times New Roman" w:hAnsi="Times New Roman"/>
          <w:b/>
          <w:color w:val="0F172A"/>
          <w:sz w:val="26"/>
        </w:rPr>
        <w:t xml:space="preserve">2. Bật sáng màn hình khóa (Full-Screen): </w:t>
      </w:r>
      <w:r>
        <w:rPr>
          <w:rFonts w:ascii="Times New Roman" w:hAnsi="Times New Roman"/>
          <w:color w:val="1E293B"/>
          <w:sz w:val="26"/>
        </w:rPr>
        <w:t>Khi đến giờ uống thuốc, thay vì chỉ hiện một dòng thông báo nhỏ dễ bị bỏ qua, hệ thống kích hoạt màn hình toàn cảnh `FullScreenIntent`. Điện thoại sẽ tự động bật sáng màn hình ngay cả khi đang khóa phím, phát chuông báo to rõ và hiện ảnh viên thuốc to cùng 2 nút lớn: 'ĐÃ UỐNG' và 'NHẮC LẠI SAU 10 PHÚT'.</w:t>
      </w:r>
    </w:p>
    <w:p>
      <w:pPr>
        <w:keepNext/>
        <w:spacing w:before="240" w:after="120"/>
      </w:pPr>
      <w:r>
        <w:rPr>
          <w:rFonts w:ascii="Times New Roman" w:hAnsi="Times New Roman"/>
          <w:b/>
          <w:color w:val="0F172A"/>
          <w:sz w:val="29"/>
        </w:rPr>
        <w:t>2.6. Tự động thích ứng với nhiều dòng điện thoại Android khác nhau</w:t>
      </w:r>
    </w:p>
    <w:p>
      <w:pPr>
        <w:spacing w:before="0" w:after="100" w:line="312" w:lineRule="auto"/>
        <w:ind w:firstLine="432"/>
        <w:jc w:val="both"/>
      </w:pPr>
      <w:r>
        <w:rPr>
          <w:rFonts w:ascii="Times New Roman" w:hAnsi="Times New Roman"/>
          <w:i w:val="0"/>
          <w:color w:val="1E293B"/>
          <w:sz w:val="26"/>
        </w:rPr>
        <w:t>Tại Việt Nam, người cao tuổi sử dụng rất nhiều dòng máy điện thoại khác nhau từ các thương hiệu phổ biến như Samsung, Xiaomi, Oppo, Realme, Google Pixel hay Vsmart. Mỗi hãng lại đặt đèn flash ở vị trí xa gần khác nhau so với camera và có cách xử lý màu sắc khác nhau.</w:t>
      </w:r>
    </w:p>
    <w:p>
      <w:pPr>
        <w:spacing w:before="0" w:after="100" w:line="312" w:lineRule="auto"/>
        <w:ind w:firstLine="432" w:left="288"/>
        <w:jc w:val="both"/>
      </w:pPr>
      <w:r>
        <w:rPr>
          <w:rFonts w:ascii="Times New Roman" w:hAnsi="Times New Roman"/>
          <w:i w:val="0"/>
          <w:color w:val="1E293B"/>
          <w:sz w:val="26"/>
        </w:rPr>
        <w:t>Để ứng dụng hoạt động chính xác trên mọi dòng máy, FamilyCare tích hợp cơ chế tự hiệu chuẩn thông minh:</w:t>
      </w:r>
    </w:p>
    <w:p>
      <w:pPr>
        <w:pStyle w:val="ListBullet"/>
        <w:spacing w:before="0" w:after="60" w:line="300" w:lineRule="auto"/>
        <w:ind w:left="504"/>
        <w:jc w:val="both"/>
      </w:pPr>
      <w:r>
        <w:rPr>
          <w:rFonts w:ascii="Times New Roman" w:hAnsi="Times New Roman"/>
          <w:b/>
          <w:color w:val="0F172A"/>
          <w:sz w:val="26"/>
        </w:rPr>
        <w:t xml:space="preserve">• Khóa cứng độ sáng và tiêu cự: </w:t>
      </w:r>
      <w:r>
        <w:rPr>
          <w:rFonts w:ascii="Times New Roman" w:hAnsi="Times New Roman"/>
          <w:color w:val="1E293B"/>
          <w:sz w:val="26"/>
        </w:rPr>
        <w:t>Khi vừa bật camera đo nhịp tim, ứng dụng lập tức khóa chặt độ sáng (khóa Auto-Exposure) và khóa tiêu cự (khóa Auto-Focus). Điều này ngăn không cho camera tự ý đổi độ sáng làm rung lắc tín hiệu nhịp tim.</w:t>
      </w:r>
    </w:p>
    <w:p>
      <w:pPr>
        <w:pStyle w:val="ListBullet"/>
        <w:spacing w:before="0" w:after="60" w:line="300" w:lineRule="auto"/>
        <w:ind w:left="504"/>
        <w:jc w:val="both"/>
      </w:pPr>
      <w:r>
        <w:rPr>
          <w:rFonts w:ascii="Times New Roman" w:hAnsi="Times New Roman"/>
          <w:b/>
          <w:color w:val="0F172A"/>
          <w:sz w:val="26"/>
        </w:rPr>
        <w:t xml:space="preserve">• Tự động nhắc nhở lực ấn tay: </w:t>
      </w:r>
      <w:r>
        <w:rPr>
          <w:rFonts w:ascii="Times New Roman" w:hAnsi="Times New Roman"/>
          <w:color w:val="1E293B"/>
          <w:sz w:val="26"/>
        </w:rPr>
        <w:t>Hệ thống kiểm tra 10 khung hình đầu tiên. Nếu phát hiện ngón tay ấn quá chặt (làm nghẽn mạch máu khiến ảnh trắng bệch) hoặc ấn quá nhẹ (lọt ánh sáng ngoài vào), ứng dụng sẽ hiện hướng dẫn bằng giọng nói và chữ lớn nhắc người dùng điều chỉnh lại ngón tay cho chuẩn xác.</w:t>
      </w:r>
    </w:p>
    <w:p>
      <w:r>
        <w:br w:type="page"/>
      </w:r>
    </w:p>
    <w:p>
      <w:pPr>
        <w:keepNext/>
        <w:spacing w:before="320" w:after="200"/>
      </w:pPr>
      <w:r>
        <w:rPr>
          <w:rFonts w:ascii="Times New Roman" w:hAnsi="Times New Roman"/>
          <w:b/>
          <w:color w:val="1E3A8A"/>
          <w:sz w:val="33"/>
        </w:rPr>
        <w:t>CHƯƠNG 3: PHÂN TÍCH VÀ ĐẶC TẢ YÊU CẦU HỆ THỐNG</w:t>
      </w:r>
    </w:p>
    <w:p>
      <w:pPr>
        <w:keepNext/>
        <w:spacing w:before="240" w:after="120"/>
      </w:pPr>
      <w:r>
        <w:rPr>
          <w:rFonts w:ascii="Times New Roman" w:hAnsi="Times New Roman"/>
          <w:b/>
          <w:color w:val="0F172A"/>
          <w:sz w:val="29"/>
        </w:rPr>
        <w:t>3.1. Phân tích các bên liên quan và Mô hình tác nhân (Actors)</w:t>
      </w:r>
    </w:p>
    <w:p>
      <w:pPr>
        <w:spacing w:before="0" w:after="100" w:line="312" w:lineRule="auto"/>
        <w:ind w:firstLine="432"/>
        <w:jc w:val="both"/>
      </w:pPr>
      <w:r>
        <w:rPr>
          <w:rFonts w:ascii="Times New Roman" w:hAnsi="Times New Roman"/>
          <w:i w:val="0"/>
          <w:color w:val="1E293B"/>
          <w:sz w:val="26"/>
        </w:rPr>
        <w:t>Hệ thống FamilyCare được vận hành xoay quanh 3 tác nhân chính tương tác lẫn nhau trong một vòng tròn bảo vệ khép kín:</w:t>
      </w:r>
    </w:p>
    <w:p>
      <w:pPr>
        <w:keepNext/>
        <w:spacing w:before="200" w:after="80"/>
        <w:jc w:val="center"/>
      </w:pPr>
      <w:r>
        <w:rPr>
          <w:rFonts w:ascii="Times New Roman" w:hAnsi="Times New Roman"/>
          <w:b/>
          <w:color w:val="0F172A"/>
          <w:sz w:val="23"/>
        </w:rPr>
        <w:t>Bảng 3.1: Danh mục tác nhân và vai trò tương tác trong hệ thống FamilyCare</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3024"/>
        <w:gridCol w:w="3024"/>
        <w:gridCol w:w="3024"/>
      </w:tblGrid>
      <w:tr>
        <w:trPr>
          <w:tblHeader/>
          <w:cantSplit/>
        </w:trPr>
        <w:tc>
          <w:tcPr>
            <w:tcW w:type="dxa" w:w="230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Tác nhân (Actor)</w:t>
            </w:r>
          </w:p>
        </w:tc>
        <w:tc>
          <w:tcPr>
            <w:tcW w:type="dxa" w:w="3096"/>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Mô tả vai trò</w:t>
            </w:r>
          </w:p>
        </w:tc>
        <w:tc>
          <w:tcPr>
            <w:tcW w:type="dxa" w:w="360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Mục tiêu và Hành vi chính trong hệ thống</w:t>
            </w:r>
          </w:p>
        </w:tc>
      </w:tr>
      <w:tr>
        <w:trPr>
          <w:cantSplit/>
        </w:trPr>
        <w:tc>
          <w:tcPr>
            <w:tcW w:type="dxa" w:w="230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Thành viên gia đình / Người cao tuổi (Member)</w:t>
            </w:r>
          </w:p>
        </w:tc>
        <w:tc>
          <w:tcPr>
            <w:tcW w:type="dxa" w:w="309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Người cần theo dõi sức khỏe thường xuyên tại nhà, thao tác trực tiếp trên ứng dụng.</w:t>
            </w:r>
          </w:p>
        </w:tc>
        <w:tc>
          <w:tcPr>
            <w:tcW w:type="dxa" w:w="360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 Đo nhịp tim qua Camera sau.</w:t>
              <w:br/>
              <w:t>- Nhập chỉ số huyết áp, đường huyết hàng ngày.</w:t>
              <w:br/>
              <w:t>- Nhận chuông báo thức uống thuốc và bấm 'Đã uống'.</w:t>
              <w:br/>
              <w:t>- Đàm thoại với Trợ lý AI qua micro giọng nói.</w:t>
              <w:br/>
              <w:t>- Bấm giữ phím cứu hộ SOS khi gặp sự cố khẩn cấp.</w:t>
            </w:r>
          </w:p>
        </w:tc>
      </w:tr>
      <w:tr>
        <w:trPr>
          <w:cantSplit/>
        </w:trPr>
        <w:tc>
          <w:tcPr>
            <w:tcW w:type="dxa" w:w="230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Trưởng gia đình / Con cái bảo hộ (Admin)</w:t>
            </w:r>
          </w:p>
        </w:tc>
        <w:tc>
          <w:tcPr>
            <w:tcW w:type="dxa" w:w="309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Người tạo lập mạng lưới gia đình, giám sát tình trạng sức khỏe của cha mẹ từ xa.</w:t>
            </w:r>
          </w:p>
        </w:tc>
        <w:tc>
          <w:tcPr>
            <w:tcW w:type="dxa" w:w="360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 Tạo 'Không gian gia đình' và cấp mã mời 6 ký tự.</w:t>
              <w:br/>
              <w:t>- Thiết lập ngưỡng cảnh báo an toàn cho cha mẹ.</w:t>
              <w:br/>
              <w:t>- Xem Dashboard tổng quan chỉ số sinh tồn của gia đình.</w:t>
              <w:br/>
              <w:t>- Nhận thông báo khẩn cấp và định vị GPS khi có SOS.</w:t>
              <w:br/>
              <w:t>- Xuất báo cáo y bạ PDF để đưa cha mẹ đi khám bệnh.</w:t>
            </w:r>
          </w:p>
        </w:tc>
      </w:tr>
      <w:tr>
        <w:trPr>
          <w:cantSplit/>
        </w:trPr>
        <w:tc>
          <w:tcPr>
            <w:tcW w:type="dxa" w:w="230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Hệ thống ngầm (System Daemon / Background)</w:t>
            </w:r>
          </w:p>
        </w:tc>
        <w:tc>
          <w:tcPr>
            <w:tcW w:type="dxa" w:w="309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Tiến trình chạy nền độc lập quản lý lịch trình và phân tích dữ liệu tự động.</w:t>
            </w:r>
          </w:p>
        </w:tc>
        <w:tc>
          <w:tcPr>
            <w:tcW w:type="dxa" w:w="360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 Lập lịch báo thức chuẩn xác với phần cứng RTC.</w:t>
              <w:br/>
              <w:t>- Lắng nghe luồng ảnh CameraX ở 30 FPS.</w:t>
              <w:br/>
              <w:t>- Quét chuỗi dữ liệu 48h để phát hiện bất thường.</w:t>
              <w:br/>
              <w:t>- Đồng bộ tin nhắn khẩn cấp qua hạ tầng FCM đám mây.</w:t>
            </w:r>
          </w:p>
        </w:tc>
      </w:tr>
    </w:tbl>
    <w:p>
      <w:pPr>
        <w:spacing w:after="120"/>
      </w:pPr>
    </w:p>
    <w:p>
      <w:pPr>
        <w:keepNext/>
        <w:spacing w:before="240" w:after="120"/>
      </w:pPr>
      <w:r>
        <w:rPr>
          <w:rFonts w:ascii="Times New Roman" w:hAnsi="Times New Roman"/>
          <w:b/>
          <w:color w:val="0F172A"/>
          <w:sz w:val="29"/>
        </w:rPr>
        <w:t>3.2. Yêu cầu chức năng chi tiết (Functional Requirements)</w:t>
      </w:r>
    </w:p>
    <w:p>
      <w:pPr>
        <w:spacing w:before="0" w:after="100" w:line="312" w:lineRule="auto"/>
        <w:ind w:firstLine="432"/>
        <w:jc w:val="both"/>
      </w:pPr>
      <w:r>
        <w:rPr>
          <w:rFonts w:ascii="Times New Roman" w:hAnsi="Times New Roman"/>
          <w:i w:val="0"/>
          <w:color w:val="1E293B"/>
          <w:sz w:val="26"/>
        </w:rPr>
        <w:t>Hệ thống bao gồm 7 phân hệ chức năng hoàn chỉnh, được mã hóa từ FR-01 đến FR-07:</w:t>
      </w:r>
    </w:p>
    <w:p>
      <w:pPr>
        <w:keepNext/>
        <w:spacing w:before="200" w:after="80"/>
        <w:jc w:val="center"/>
      </w:pPr>
      <w:r>
        <w:rPr>
          <w:rFonts w:ascii="Times New Roman" w:hAnsi="Times New Roman"/>
          <w:b/>
          <w:color w:val="0F172A"/>
          <w:sz w:val="23"/>
        </w:rPr>
        <w:t>Bảng 3.2: Ma trận yêu cầu chức năng phần mềm FamilyCare</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2268"/>
        <w:gridCol w:w="2268"/>
        <w:gridCol w:w="2268"/>
        <w:gridCol w:w="2268"/>
      </w:tblGrid>
      <w:tr>
        <w:trPr>
          <w:tblHeader/>
          <w:cantSplit/>
        </w:trPr>
        <w:tc>
          <w:tcPr>
            <w:tcW w:type="dxa" w:w="122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Mã yêu cầu</w:t>
            </w:r>
          </w:p>
        </w:tc>
        <w:tc>
          <w:tcPr>
            <w:tcW w:type="dxa" w:w="2376"/>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Phân hệ chức năng</w:t>
            </w:r>
          </w:p>
        </w:tc>
        <w:tc>
          <w:tcPr>
            <w:tcW w:type="dxa" w:w="424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Mô tả đặc tả kỹ thuật chi tiết</w:t>
            </w:r>
          </w:p>
        </w:tc>
        <w:tc>
          <w:tcPr>
            <w:tcW w:type="dxa" w:w="115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Mức độ ưu tiên</w:t>
            </w:r>
          </w:p>
        </w:tc>
      </w:tr>
      <w:tr>
        <w:trPr>
          <w:cantSplit/>
        </w:trPr>
        <w:tc>
          <w:tcPr>
            <w:tcW w:type="dxa" w:w="122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FR-01</w:t>
            </w:r>
          </w:p>
        </w:tc>
        <w:tc>
          <w:tcPr>
            <w:tcW w:type="dxa" w:w="237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Xác thực &amp; Mạng gia đình</w:t>
            </w:r>
          </w:p>
        </w:tc>
        <w:tc>
          <w:tcPr>
            <w:tcW w:type="dxa" w:w="42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Đăng ký/Đăng nhập Email an toàn. Tạo gia đình sinh mã mời ngẫu nhiên 6 ký tự duy nhất. Thành viên nhập mã mời để gia nhập chung tổ ấm. Phân quyền Admin / Member rõ ràng.</w:t>
            </w:r>
          </w:p>
        </w:tc>
        <w:tc>
          <w:tcPr>
            <w:tcW w:type="dxa" w:w="11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Bắt buộc (High)</w:t>
            </w:r>
          </w:p>
        </w:tc>
      </w:tr>
      <w:tr>
        <w:trPr>
          <w:cantSplit/>
        </w:trPr>
        <w:tc>
          <w:tcPr>
            <w:tcW w:type="dxa" w:w="122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FR-02</w:t>
            </w:r>
          </w:p>
        </w:tc>
        <w:tc>
          <w:tcPr>
            <w:tcW w:type="dxa" w:w="237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Hồ sơ Bệnh án &amp; Dashboard</w:t>
            </w:r>
          </w:p>
        </w:tc>
        <w:tc>
          <w:tcPr>
            <w:tcW w:type="dxa" w:w="42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Lưu trữ thông tin y bạ (Nhóm máu, ngày sinh, tiền sử bệnh nền mãn tính, danh mục thuốc dị ứng). Thanh chuyển đổi thành viên (Member Switcher) xem nhanh tình trạng cha mẹ. Thẻ tóm tắt huyết áp, cữ thuốc trong ngày.</w:t>
            </w:r>
          </w:p>
        </w:tc>
        <w:tc>
          <w:tcPr>
            <w:tcW w:type="dxa" w:w="11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Bắt buộc (High)</w:t>
            </w:r>
          </w:p>
        </w:tc>
      </w:tr>
      <w:tr>
        <w:trPr>
          <w:cantSplit/>
        </w:trPr>
        <w:tc>
          <w:tcPr>
            <w:tcW w:type="dxa" w:w="122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FR-03</w:t>
            </w:r>
          </w:p>
        </w:tc>
        <w:tc>
          <w:tcPr>
            <w:tcW w:type="dxa" w:w="237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Đo Nhịp Tim Quang Học PPG</w:t>
            </w:r>
          </w:p>
        </w:tc>
        <w:tc>
          <w:tcPr>
            <w:tcW w:type="dxa" w:w="42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Tự động kích hoạt đèn Flash, mở CameraX luồng YUV ở 30 FPS. Kiểm tra độ che phủ ngón tay. Lọc thông dải Butterworth và nhận diện đỉnh sóng thời gian thực. Hiển thị đồ thị xung nhịp động và lưu kết quả BPM vào CSDL.</w:t>
            </w:r>
          </w:p>
        </w:tc>
        <w:tc>
          <w:tcPr>
            <w:tcW w:type="dxa" w:w="11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Bắt buộc (High)</w:t>
            </w:r>
          </w:p>
        </w:tc>
      </w:tr>
      <w:tr>
        <w:trPr>
          <w:cantSplit/>
        </w:trPr>
        <w:tc>
          <w:tcPr>
            <w:tcW w:type="dxa" w:w="122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FR-04</w:t>
            </w:r>
          </w:p>
        </w:tc>
        <w:tc>
          <w:tcPr>
            <w:tcW w:type="dxa" w:w="237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Trợ lý AI Health Copilot</w:t>
            </w:r>
          </w:p>
        </w:tc>
        <w:tc>
          <w:tcPr>
            <w:tcW w:type="dxa" w:w="42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Tích hợp Google Gemini 1.5 Flash SDK. Tiêm ngữ cảnh y bạ (Context Injection) từ CSDL Room. Thu âm giọng nói tự nhiên qua SpeechRecognizer chuyển thành văn bản. Khóa tham số temperature = 0.3 chống ảo giác y khoa.</w:t>
            </w:r>
          </w:p>
        </w:tc>
        <w:tc>
          <w:tcPr>
            <w:tcW w:type="dxa" w:w="11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Bắt buộc (High)</w:t>
            </w:r>
          </w:p>
        </w:tc>
      </w:tr>
      <w:tr>
        <w:trPr>
          <w:cantSplit/>
        </w:trPr>
        <w:tc>
          <w:tcPr>
            <w:tcW w:type="dxa" w:w="122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FR-05</w:t>
            </w:r>
          </w:p>
        </w:tc>
        <w:tc>
          <w:tcPr>
            <w:tcW w:type="dxa" w:w="237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Thuật toán Cảnh báo &amp; SOS Panic</w:t>
            </w:r>
          </w:p>
        </w:tc>
        <w:tc>
          <w:tcPr>
            <w:tcW w:type="dxa" w:w="42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Thuật toán quét lịch sử đo trong cửa sổ trượt 48h; nếu 3 lần đo liên tiếp vượt ngưỡng an toàn sẽ tự sinh thẻ cảnh báo đỏ và khóa Debounce 6h. Nút bấm SOS giữ 2s kích hoạt còi hú âm lượng tối đa, bắt tọa độ GPS và bắn thông báo FCM.</w:t>
            </w:r>
          </w:p>
        </w:tc>
        <w:tc>
          <w:tcPr>
            <w:tcW w:type="dxa" w:w="11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Bắt buộc (High)</w:t>
            </w:r>
          </w:p>
        </w:tc>
      </w:tr>
      <w:tr>
        <w:trPr>
          <w:cantSplit/>
        </w:trPr>
        <w:tc>
          <w:tcPr>
            <w:tcW w:type="dxa" w:w="122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FR-06</w:t>
            </w:r>
          </w:p>
        </w:tc>
        <w:tc>
          <w:tcPr>
            <w:tcW w:type="dxa" w:w="237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Quản lý Thuốc &amp; Báo thức Cưỡng bức</w:t>
            </w:r>
          </w:p>
        </w:tc>
        <w:tc>
          <w:tcPr>
            <w:tcW w:type="dxa" w:w="42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Quét đơn thuốc qua Google ML Kit Text Recognition tự bóc tách tên thuốc/liều lượng. Lập lịch Exact Alarm bằng AlarmManager bypass Doze Mode. Bật sáng màn hình khóa Full-screen Intent đè lên màn hình khóa.</w:t>
            </w:r>
          </w:p>
        </w:tc>
        <w:tc>
          <w:tcPr>
            <w:tcW w:type="dxa" w:w="11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Bắt buộc (High)</w:t>
            </w:r>
          </w:p>
        </w:tc>
      </w:tr>
      <w:tr>
        <w:trPr>
          <w:cantSplit/>
        </w:trPr>
        <w:tc>
          <w:tcPr>
            <w:tcW w:type="dxa" w:w="122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FR-07</w:t>
            </w:r>
          </w:p>
        </w:tc>
        <w:tc>
          <w:tcPr>
            <w:tcW w:type="dxa" w:w="237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Lịch Khám &amp; Xuất Báo Cáo PDF</w:t>
            </w:r>
          </w:p>
        </w:tc>
        <w:tc>
          <w:tcPr>
            <w:tcW w:type="dxa" w:w="42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Lưu trữ lịch hẹn tái khám bác sĩ. Động cơ Android PdfDocument kết xuất file PDF chuẩn khổ A4 gồm: thông tin bệnh nhân, biểu đồ huyết áp tháng, bảng kê các lần vượt ngưỡng và tỷ lệ tuân thủ điều trị thuốc.</w:t>
            </w:r>
          </w:p>
        </w:tc>
        <w:tc>
          <w:tcPr>
            <w:tcW w:type="dxa" w:w="11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Trung bình (Medium)</w:t>
            </w:r>
          </w:p>
        </w:tc>
      </w:tr>
    </w:tbl>
    <w:p>
      <w:pPr>
        <w:spacing w:after="120"/>
      </w:pPr>
    </w:p>
    <w:p>
      <w:pPr>
        <w:keepNext/>
        <w:spacing w:before="240" w:after="120"/>
      </w:pPr>
      <w:r>
        <w:rPr>
          <w:rFonts w:ascii="Times New Roman" w:hAnsi="Times New Roman"/>
          <w:b/>
          <w:color w:val="0F172A"/>
          <w:sz w:val="29"/>
        </w:rPr>
        <w:t>3.3. Yêu cầu phi chức năng (Non-Functional Requirements)</w:t>
      </w:r>
    </w:p>
    <w:p>
      <w:pPr>
        <w:pStyle w:val="ListBullet"/>
        <w:spacing w:before="0" w:after="60" w:line="300" w:lineRule="auto"/>
        <w:jc w:val="both"/>
      </w:pPr>
      <w:r>
        <w:rPr>
          <w:rFonts w:ascii="Times New Roman" w:hAnsi="Times New Roman"/>
          <w:b/>
          <w:color w:val="0F172A"/>
          <w:sz w:val="26"/>
        </w:rPr>
        <w:t xml:space="preserve">1. Hiệu năng và Độ mượt mà (Performance): </w:t>
      </w:r>
      <w:r>
        <w:rPr>
          <w:rFonts w:ascii="Times New Roman" w:hAnsi="Times New Roman"/>
          <w:color w:val="1E293B"/>
          <w:sz w:val="26"/>
        </w:rPr>
        <w:t>Thời gian phản hồi các thao tác chuyển trang và nạp dữ liệu nội bộ &lt; 100ms. Độ trễ phân tích khung hình Camera PPG &lt; 15ms/frame đảm bảo duy trì ổn định 30 FPS. Thời gian xử lý đàm thoại AI Copilot &lt; 1.5 giây.</w:t>
      </w:r>
    </w:p>
    <w:p>
      <w:pPr>
        <w:pStyle w:val="ListBullet"/>
        <w:spacing w:before="0" w:after="60" w:line="300" w:lineRule="auto"/>
        <w:jc w:val="both"/>
      </w:pPr>
      <w:r>
        <w:rPr>
          <w:rFonts w:ascii="Times New Roman" w:hAnsi="Times New Roman"/>
          <w:b/>
          <w:color w:val="0F172A"/>
          <w:sz w:val="26"/>
        </w:rPr>
        <w:t xml:space="preserve">2. Tính sẵn sàng và Bền bỉ (Availability &amp; Reliability): </w:t>
      </w:r>
      <w:r>
        <w:rPr>
          <w:rFonts w:ascii="Times New Roman" w:hAnsi="Times New Roman"/>
          <w:color w:val="1E293B"/>
          <w:sz w:val="26"/>
        </w:rPr>
        <w:t>Dữ liệu được lưu trữ phân tán Offline-first trên SQLite Room Database, đảm bảo các chức năng đo nhịp tim, báo thức thuốc và phát còi SOS hoạt động độc lập 100% ngay cả khi mất mạng Wi-Fi/4G.</w:t>
      </w:r>
    </w:p>
    <w:p>
      <w:pPr>
        <w:pStyle w:val="ListBullet"/>
        <w:spacing w:before="0" w:after="60" w:line="300" w:lineRule="auto"/>
        <w:jc w:val="both"/>
      </w:pPr>
      <w:r>
        <w:rPr>
          <w:rFonts w:ascii="Times New Roman" w:hAnsi="Times New Roman"/>
          <w:b/>
          <w:color w:val="0F172A"/>
          <w:sz w:val="26"/>
        </w:rPr>
        <w:t xml:space="preserve">3. An toàn thông tin và Quyền riêng tư (Security &amp; Privacy): </w:t>
      </w:r>
      <w:r>
        <w:rPr>
          <w:rFonts w:ascii="Times New Roman" w:hAnsi="Times New Roman"/>
          <w:color w:val="1E293B"/>
          <w:sz w:val="26"/>
        </w:rPr>
        <w:t>Mật khẩu người dùng được băm an toàn. Dữ liệu y bạ cá nhân chỉ lưu nội bộ trên máy bệnh nhân, chỉ đồng bộ qua mạng khi có yêu cầu chia sẻ từ người thân.</w:t>
      </w:r>
    </w:p>
    <w:p>
      <w:pPr>
        <w:pStyle w:val="ListBullet"/>
        <w:spacing w:before="0" w:after="60" w:line="300" w:lineRule="auto"/>
        <w:jc w:val="both"/>
      </w:pPr>
      <w:r>
        <w:rPr>
          <w:rFonts w:ascii="Times New Roman" w:hAnsi="Times New Roman"/>
          <w:b/>
          <w:color w:val="0F172A"/>
          <w:sz w:val="26"/>
        </w:rPr>
        <w:t xml:space="preserve">4. Khả năng tiếp cận người cao tuổi (Usability &amp; Accessibility): </w:t>
      </w:r>
      <w:r>
        <w:rPr>
          <w:rFonts w:ascii="Times New Roman" w:hAnsi="Times New Roman"/>
          <w:color w:val="1E293B"/>
          <w:sz w:val="26"/>
        </w:rPr>
        <w:t>Tuân thủ nghiêm ngặt bộ tiêu chuẩn Material Design 3 Accessibility: Cỡ chữ mặc định từ 13sp đến 16sp, độ tương phản màu đạt chuẩn WCAG 2.1 AA (tỷ lệ tương phản tối thiểu 4.5:1), diện tích chạm nút bấm tối thiểu 48x48dp.</w:t>
      </w:r>
    </w:p>
    <w:p>
      <w:pPr>
        <w:pStyle w:val="ListBullet"/>
        <w:spacing w:before="0" w:after="60" w:line="300" w:lineRule="auto"/>
        <w:jc w:val="both"/>
      </w:pPr>
      <w:r>
        <w:rPr>
          <w:rFonts w:ascii="Times New Roman" w:hAnsi="Times New Roman"/>
          <w:b/>
          <w:color w:val="0F172A"/>
          <w:sz w:val="26"/>
        </w:rPr>
        <w:t xml:space="preserve">5. Khả năng bảo trì và Mở rộng (Maintainability): </w:t>
      </w:r>
      <w:r>
        <w:rPr>
          <w:rFonts w:ascii="Times New Roman" w:hAnsi="Times New Roman"/>
          <w:color w:val="1E293B"/>
          <w:sz w:val="26"/>
        </w:rPr>
        <w:t>Kiến trúc Clean Architecture phân tách rõ ràng 4 tầng giúp dễ dàng thay thế mô hình AI (chuyển sang Gemini Nano) hoặc mở rộng sang nền tảng iOS trong tương lai.</w:t>
      </w:r>
    </w:p>
    <w:p>
      <w:pPr>
        <w:keepNext/>
        <w:spacing w:before="240" w:after="120"/>
      </w:pPr>
      <w:r>
        <w:rPr>
          <w:rFonts w:ascii="Times New Roman" w:hAnsi="Times New Roman"/>
          <w:b/>
          <w:color w:val="0F172A"/>
          <w:sz w:val="29"/>
        </w:rPr>
        <w:t>3.4. Bảng Ma trận Truy xuất Nguồn gốc Yêu cầu (Requirements Traceability Matrix - RTM)</w:t>
      </w:r>
    </w:p>
    <w:p>
      <w:pPr>
        <w:spacing w:before="0" w:after="100" w:line="312" w:lineRule="auto"/>
        <w:ind w:firstLine="432"/>
        <w:jc w:val="both"/>
      </w:pPr>
      <w:r>
        <w:rPr>
          <w:rFonts w:ascii="Times New Roman" w:hAnsi="Times New Roman"/>
          <w:i w:val="0"/>
          <w:color w:val="1E293B"/>
          <w:sz w:val="26"/>
        </w:rPr>
        <w:t>Ma trận RTM thể hiện mối quan hệ đối soát chặt chẽ giữa các yêu cầu nghiệp vụ (FR), ca sử dụng (Use Case), thực thể dữ liệu (Room Entity), tầng giao diện (ViewModel) và ca kiểm thử chấp nhận (Test Case):</w:t>
      </w:r>
    </w:p>
    <w:p>
      <w:pPr>
        <w:keepNext/>
        <w:spacing w:before="200" w:after="80"/>
        <w:jc w:val="center"/>
      </w:pPr>
      <w:r>
        <w:rPr>
          <w:rFonts w:ascii="Times New Roman" w:hAnsi="Times New Roman"/>
          <w:b/>
          <w:color w:val="0F172A"/>
          <w:sz w:val="23"/>
        </w:rPr>
        <w:t>Bảng 3.3: Ma trận truy xuất nguồn gốc yêu cầu (Requirements Traceability Matrix)</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1512"/>
        <w:gridCol w:w="1512"/>
        <w:gridCol w:w="1512"/>
        <w:gridCol w:w="1512"/>
        <w:gridCol w:w="1512"/>
        <w:gridCol w:w="1512"/>
      </w:tblGrid>
      <w:tr>
        <w:trPr>
          <w:tblHeader/>
          <w:cantSplit/>
        </w:trPr>
        <w:tc>
          <w:tcPr>
            <w:tcW w:type="dxa" w:w="100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Mã Yêu Cầu</w:t>
            </w:r>
          </w:p>
        </w:tc>
        <w:tc>
          <w:tcPr>
            <w:tcW w:type="dxa" w:w="158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Tên Phân Hệ</w:t>
            </w:r>
          </w:p>
        </w:tc>
        <w:tc>
          <w:tcPr>
            <w:tcW w:type="dxa" w:w="144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Use Case Liên Kết</w:t>
            </w:r>
          </w:p>
        </w:tc>
        <w:tc>
          <w:tcPr>
            <w:tcW w:type="dxa" w:w="144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Bảng CSDL Phụ Trách</w:t>
            </w:r>
          </w:p>
        </w:tc>
        <w:tc>
          <w:tcPr>
            <w:tcW w:type="dxa" w:w="194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Thành Phần Mã Nguồn / ViewModel</w:t>
            </w:r>
          </w:p>
        </w:tc>
        <w:tc>
          <w:tcPr>
            <w:tcW w:type="dxa" w:w="158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Test Cases Đối Soát</w:t>
            </w:r>
          </w:p>
        </w:tc>
      </w:tr>
      <w:tr>
        <w:trPr>
          <w:cantSplit/>
        </w:trPr>
        <w:tc>
          <w:tcPr>
            <w:tcW w:type="dxa" w:w="100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FR-01</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Xác thực &amp; Gia đình</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UC-01, UC-13</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users</w:t>
            </w:r>
          </w:p>
        </w:tc>
        <w:tc>
          <w:tcPr>
            <w:tcW w:type="dxa" w:w="194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AuthViewModel, FamilyViewModel</w:t>
            </w:r>
          </w:p>
        </w:tc>
        <w:tc>
          <w:tcPr>
            <w:tcW w:type="dxa" w:w="158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TC-01, TC-02, TC-03, TC-04</w:t>
            </w:r>
          </w:p>
        </w:tc>
      </w:tr>
      <w:tr>
        <w:trPr>
          <w:cantSplit/>
        </w:trPr>
        <w:tc>
          <w:tcPr>
            <w:tcW w:type="dxa" w:w="100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FR-02</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Hồ sơ &amp; Dashboard</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UC-09, UC-15</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users, health_metrics</w:t>
            </w:r>
          </w:p>
        </w:tc>
        <w:tc>
          <w:tcPr>
            <w:tcW w:type="dxa" w:w="194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HomeViewModel, ProfileViewModel</w:t>
            </w:r>
          </w:p>
        </w:tc>
        <w:tc>
          <w:tcPr>
            <w:tcW w:type="dxa" w:w="158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TC-10, TC-11, TC-27</w:t>
            </w:r>
          </w:p>
        </w:tc>
      </w:tr>
      <w:tr>
        <w:trPr>
          <w:cantSplit/>
        </w:trPr>
        <w:tc>
          <w:tcPr>
            <w:tcW w:type="dxa" w:w="100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FR-03</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Đo Nhịp Tim PPG</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UC-02, UC-12</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health_metrics</w:t>
            </w:r>
          </w:p>
        </w:tc>
        <w:tc>
          <w:tcPr>
            <w:tcW w:type="dxa" w:w="194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CameraPpgViewModel, PpgSignalProcessor</w:t>
            </w:r>
          </w:p>
        </w:tc>
        <w:tc>
          <w:tcPr>
            <w:tcW w:type="dxa" w:w="158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TC-05, TC-06, UT-01, UT-03</w:t>
            </w:r>
          </w:p>
        </w:tc>
      </w:tr>
      <w:tr>
        <w:trPr>
          <w:cantSplit/>
        </w:trPr>
        <w:tc>
          <w:tcPr>
            <w:tcW w:type="dxa" w:w="100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FR-04</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AI Health Copilot</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UC-04</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users, health_metrics</w:t>
            </w:r>
          </w:p>
        </w:tc>
        <w:tc>
          <w:tcPr>
            <w:tcW w:type="dxa" w:w="194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AiHealthAssistantViewModel, GeminiRepo</w:t>
            </w:r>
          </w:p>
        </w:tc>
        <w:tc>
          <w:tcPr>
            <w:tcW w:type="dxa" w:w="158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TC-14, TC-15, UT-21, UT-22</w:t>
            </w:r>
          </w:p>
        </w:tc>
      </w:tr>
      <w:tr>
        <w:trPr>
          <w:cantSplit/>
        </w:trPr>
        <w:tc>
          <w:tcPr>
            <w:tcW w:type="dxa" w:w="100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FR-05</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Cảnh Báo &amp; SOS Panic</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UC-03, UC-07, UC-08</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alerts</w:t>
            </w:r>
          </w:p>
        </w:tc>
        <w:tc>
          <w:tcPr>
            <w:tcW w:type="dxa" w:w="194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EmergencyViewModel, AlertCenterViewModel</w:t>
            </w:r>
          </w:p>
        </w:tc>
        <w:tc>
          <w:tcPr>
            <w:tcW w:type="dxa" w:w="158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TC-07, TC-08, TC-09, TC-12, TC-20</w:t>
            </w:r>
          </w:p>
        </w:tc>
      </w:tr>
      <w:tr>
        <w:trPr>
          <w:cantSplit/>
        </w:trPr>
        <w:tc>
          <w:tcPr>
            <w:tcW w:type="dxa" w:w="100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FR-06</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Tủ Thuốc &amp; Báo Thức</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UC-05, UC-06</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medicines, medication_logs</w:t>
            </w:r>
          </w:p>
        </w:tc>
        <w:tc>
          <w:tcPr>
            <w:tcW w:type="dxa" w:w="194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MedicineViewModel, AlarmReceiver</w:t>
            </w:r>
          </w:p>
        </w:tc>
        <w:tc>
          <w:tcPr>
            <w:tcW w:type="dxa" w:w="158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TC-16, TC-17, TC-18, UT-09, UT-23</w:t>
            </w:r>
          </w:p>
        </w:tc>
      </w:tr>
      <w:tr>
        <w:trPr>
          <w:cantSplit/>
        </w:trPr>
        <w:tc>
          <w:tcPr>
            <w:tcW w:type="dxa" w:w="100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FR-07</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Lịch Khám &amp; Xuất PDF</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UC-10, UC-11, UC-14</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appointments, health_metrics</w:t>
            </w:r>
          </w:p>
        </w:tc>
        <w:tc>
          <w:tcPr>
            <w:tcW w:type="dxa" w:w="194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AppointmentViewModel, HealthReportPdfExporter</w:t>
            </w:r>
          </w:p>
        </w:tc>
        <w:tc>
          <w:tcPr>
            <w:tcW w:type="dxa" w:w="158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TC-19, UT-24, UT-25</w:t>
            </w:r>
          </w:p>
        </w:tc>
      </w:tr>
    </w:tbl>
    <w:p>
      <w:pPr>
        <w:spacing w:after="120"/>
      </w:pPr>
    </w:p>
    <w:p>
      <w:pPr>
        <w:keepNext/>
        <w:spacing w:before="240" w:after="120"/>
      </w:pPr>
      <w:r>
        <w:rPr>
          <w:rFonts w:ascii="Times New Roman" w:hAnsi="Times New Roman"/>
          <w:b/>
          <w:color w:val="0F172A"/>
          <w:sz w:val="29"/>
        </w:rPr>
        <w:t>3.5. Bảng đặc tả 15 Use Case chi tiết của hệ thống</w:t>
      </w:r>
    </w:p>
    <w:p>
      <w:pPr>
        <w:spacing w:before="0" w:after="100" w:line="312" w:lineRule="auto"/>
        <w:ind w:firstLine="432"/>
        <w:jc w:val="both"/>
      </w:pPr>
      <w:r>
        <w:rPr>
          <w:rFonts w:ascii="Times New Roman" w:hAnsi="Times New Roman"/>
          <w:i w:val="0"/>
          <w:color w:val="1E293B"/>
          <w:sz w:val="26"/>
        </w:rPr>
        <w:t>Dưới đây là bảng đặc tả chi tiết toàn bộ 15 ca sử dụng cốt lõi và mở rộng của hệ thống:</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Use Case</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UC-01</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Use Case</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Gia nhập tổ ấm gia đình qua Mã mời</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Tác nhân chính</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Member</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Tiền điều kiện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Người dùng đã đăng ký tài khoản và nhận được mã 6 ký tự từ Admin.</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Luồng sự kiện chính (Basic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1. Người dùng mở màn hình 'Tổ Ấm Gia Đình'.</w:t>
              <w:br/>
              <w:t>2. Chọn 'Gia nhập tổ ấm'.</w:t>
              <w:br/>
              <w:t>3. Nhập 6 ký tự mã mời (ví dụ: FAM892).</w:t>
              <w:br/>
              <w:t>4. Bấm 'Xác nhận gia nhập'.</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Hậu điều kiện / Kết quả</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Hệ thống kiểm tra mã trên CSDL, liên kết User vào FamilyId và chuyển thẳng đến Dashboard chung.</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Xử lý ngoại lệ (Exception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Mã không tồn tại: Báo lỗi 'Mã mời không chính xác, vui lòng thử lại'.</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Mức độ ưu tiên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Quan trọng (Core Feature)</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Use Case</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UC-02</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Use Case</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Đo nhịp tim quang học qua Camera PPG</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Tác nhân chính</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Member</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Tiền điều kiện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Thiết bị có Camera sau và Flash LED, đã cấp quyền Camera.</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Luồng sự kiện chính (Basic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1. Bấm nút 'Đo nhịp tim' trên màn hình chính.</w:t>
              <w:br/>
              <w:t>2. Hệ thống bật đèn Flash và mở CameraX.</w:t>
              <w:br/>
              <w:t>3. Người dùng đặt đầu ngón tay che kín camera.</w:t>
              <w:br/>
              <w:t>4. Thuật toán kiểm tra độ phủ màu đỏ.</w:t>
              <w:br/>
              <w:t>5. Đếm nhịp tim trong 15 giây và hiển thị sóng động.</w:t>
              <w:br/>
              <w:t>6. Vòng tiến trình đạt 100%, rung phản hồi nhẹ.</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Hậu điều kiện / Kết quả</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Chỉ số nhịp tim BPM được tính toán thành công và tự động ghi vào bảng health_metrics.</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Xử lý ngoại lệ (Exception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Nhấc ngón tay giữa chừng: Tạm dừng tiến trình và nhắc nhở 'Vui lòng giữ ngón tay che kín camera'.</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Mức độ ưu tiên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Quan trọng (Core Feature)</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Use Case</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UC-03</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Use Case</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Kích hoạt Báo động Cấp cứu SOS Panic</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Tác nhân chính</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Member</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Tiền điều kiện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Người dùng gặp sự cố té ngã, đau tim đột ngột.</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Luồng sự kiện chính (Basic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1. Mở màn hình SOS Khẩn cấp.</w:t>
              <w:br/>
              <w:t>2. Nhấn và GIỮ LIÊN TỤC nút tròn đỏ trong 2 giây.</w:t>
              <w:br/>
              <w:t>3. Vòng tròn tiến trình SVG chạy từ 0 đến 100%.</w:t>
              <w:br/>
              <w:t>4. Giữ đủ 2000ms: Hệ thống kích hoạt báo động.</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Hậu điều kiện / Kết quả</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Còi hú phát âm lượng tối đa bypass chế độ im lặng, GPS bắt tọa độ hiện tại, lưu bản ghi CRITICAL vào alerts table và gửi FCM tới người thân.</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Xử lý ngoại lệ (Exception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Nhả tay trước 2 giây: Vòng tròn reset về 0%, còi không hú (cơ chế chống bấm nhầm).</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Mức độ ưu tiên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Quan trọng (Core Feature)</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Use Case</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UC-04</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Use Case</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Hỏi đáp y tế với AI Health Copilot</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Tác nhân chính</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Member / Admin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Tiền điều kiện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Thiết bị có kết nối Internet, đã cấp quyền Microphone.</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Luồng sự kiện chính (Basic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1. Bấm icon Chatbot AI trên thanh điều hướng.</w:t>
              <w:br/>
              <w:t>2. Người dùng gõ câu hỏi hoặc bấm giữ nút Mic nói: 'Huyết áp tôi hôm nay thế nào?'.</w:t>
              <w:br/>
              <w:t>3. Hệ thống nạp ngữ cảnh bệnh án từ Room DB.</w:t>
              <w:br/>
              <w:t>4. Gửi Prompt kèm ngữ cảnh tới Gemini 1.5 Flash.</w:t>
              <w:br/>
              <w:t>5. Gemini phản hồi câu trả lời ân cần, chuẩn xác.</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Hậu điều kiện / Kết quả</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Người bệnh nhận được lời giải thích cặn kẽ về chỉ số sức khỏe của bản thân và lời khuyên ăn uống phù hợp.</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Xử lý ngoại lệ (Exception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Mất kết nối mạng: Thông báo 'Không có kết nối Internet, vui lòng kiểm tra Wi-Fi/4G'.</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Mức độ ưu tiên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Quan trọng (Core Feature)</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Use Case</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UC-05</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Use Case</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Quét đơn thuốc bằng AI (OCR)</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Tác nhân chính</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Member</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Tiền điều kiện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Có đơn thuốc giấy hoặc vỏ hộp thuốc, đã cấp quyền Camera.</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Luồng sự kiện chính (Basic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1. Vào tab 'Tủ thuốc' -&gt; Bấm 'Quét đơn thuốc'.</w:t>
              <w:br/>
              <w:t>2. Chụp ảnh rõ nét đơn thuốc của bác sĩ.</w:t>
              <w:br/>
              <w:t>3. ML Kit OCR nhận diện văn bản On-device.</w:t>
              <w:br/>
              <w:t>4. Bộ lọc Regex bóc tách Tên thuốc và Liều dùng.</w:t>
              <w:br/>
              <w:t>5. Điền tự động vào biểu mẫu tạo thuốc.</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Hậu điều kiện / Kết quả</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Lịch uống thuốc mới được khởi tạo và lưu vào bảng medicines.</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Xử lý ngoại lệ (Exception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Ảnh chụp mờ nhòe: Báo lỗi 'Không thể nhận diện văn bản, vui lòng chụp lại nơi đủ sáng'.</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Mức độ ưu tiên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Quan trọng (Core Feature)</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Use Case</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UC-06</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Use Case</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Báo thức uống thuốc cưỡng bức</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Tác nhân chính</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System</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Tiền điều kiện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Đến giờ hẹn uống thuốc được cài đặt trước.</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Luồng sự kiện chính (Basic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1. AlarmManager kích hoạt BroadcastReceiver đúng giờ hẹn.</w:t>
              <w:br/>
              <w:t>2. Bật còi báo thức âm lượng tăng dần.</w:t>
              <w:br/>
              <w:t>3. Kích hoạt FullScreenIntent bật sáng màn hình khóa.</w:t>
              <w:br/>
              <w:t>4. Hiển thị tên thuốc, liều lượng và 2 nút lớn: 'ĐÃ UỐNG' và 'NHẮC LẠI'.</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Hậu điều kiện / Kết quả</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Bệnh nhân bấm 'Đã uống' -&gt; Cập nhật trạng thái tuân thủ vào medication_logs và dừng chuông.</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Xử lý ngoại lệ (Exception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Bấm 'Nhắc lại': Hoãn báo thức và kích hoạt lại sau đúng 10 phút.</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Mức độ ưu tiên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Quan trọng (Core Feature)</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Use Case</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UC-07</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Use Case</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Tự động phân tích ngưỡng nguy hiểm 48h</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Tác nhân chính</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System</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Tiền điều kiện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Có chỉ số huyết áp/nhịp tim mới vừa được ghi nhận.</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Luồng sự kiện chính (Basic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1. Trigger AnalyzeThresholdUseCase.</w:t>
              <w:br/>
              <w:t>2. Quét toàn bộ lần đo trong 48h gần nhất.</w:t>
              <w:br/>
              <w:t>3. Phát hiện 3 lần liên tiếp vượt ngưỡng an toàn.</w:t>
              <w:br/>
              <w:t>4. Kiểm tra Debounce window 6h.</w:t>
              <w:br/>
              <w:t>5. Chèn bản ghi cảnh báo đỏ vào bảng alerts.</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Hậu điều kiện / Kết quả</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Thẻ cảnh báo viền đỏ xuất hiện trên Trung tâm cảnh báo, Quả chuông trên Home nhảy badge đỏ.</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Xử lý ngoại lệ (Exception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Có 1 lần đo an toàn xen giữa: Chuỗi bị ngắt, không sinh cảnh báo đỏ.</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Mức độ ưu tiên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Quan trọng (Core Feature)</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Use Case</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UC-08</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Use Case</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Giám sát &amp; Đánh dấu đã xử lý cảnh báo</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Tác nhân chính</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Admin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Tiền điều kiện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Admin nhận được thông báo đỏ từ người thân.</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Luồng sự kiện chính (Basic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1. Mở 'Trung Tâm Cảnh Báo' (biểu tượng Quả chuông).</w:t>
              <w:br/>
              <w:t>2. Lọc danh sách theo tab 'Khẩn cấp'.</w:t>
              <w:br/>
              <w:t>3. Bấm 'Xem Bản Đồ' để mở Google Maps điều hướng vị trí người thân gặp nạn.</w:t>
              <w:br/>
              <w:t>4. Bấm 'Đánh dấu đã xem'.</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Hậu điều kiện / Kết quả</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Trạng thái isRead chuyển thành true, nút chuyển sang màu xám xanh, hiển thị huy hiệu '✔ Đã xử lý'.</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Xử lý ngoại lệ (Exception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Bấm nút Thùng rác: Hiển thị hộp thoại xóa sạch danh sách cảnh báo.</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Mức độ ưu tiên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Quan trọng (Core Feature)</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Use Case</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UC-09</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Use Case</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Cấu hình Ngưỡng an toàn sinh tồn</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Tác nhân chính</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Admin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Tiền điều kiện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Admin đăng nhập tài khoản có quyền Trưởng gia đình.</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Luồng sự kiện chính (Basic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1. Mở màn hình Hồ sơ thành viên cần chỉnh sửa.</w:t>
              <w:br/>
              <w:t>2. Thiết lập Ngưỡng huyết áp tâm thu tối đa (VD: 140 mmHg).</w:t>
              <w:br/>
              <w:t>3. Thiết lập Ngưỡng nhịp tim tối đa (VD: 100 BPM).</w:t>
              <w:br/>
              <w:t>4. Bấm 'Lưu cấu hình'.</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Hậu điều kiện / Kết quả</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Ngưỡng an toàn mới được lưu trữ và áp dụng ngay lập tức cho các lần đo tiếp theo.</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Xử lý ngoại lệ (Exception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Nhập giá trị phi lý (Huyết áp &gt; 300): Báo lỗi 'Chỉ số không hợp lệ'.</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Mức độ ưu tiên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Quan trọng (Core Feature)</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Use Case</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UC-10</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Use Case</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Xuất hồ sơ Báo cáo Y bạ điện tử PDF</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Tác nhân chính</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Admin / Member</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Tiền điều kiện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Đã có dữ liệu đo lường và lịch thuốc trong tháng.</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Luồng sự kiện chính (Basic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1. Mở màn hình Lịch sử sức khỏe -&gt; Chọn 'Xuất báo cáo PDF'.</w:t>
              <w:br/>
              <w:t>2. Hệ thống khởi tạo PdfDocument khổ A4.</w:t>
              <w:br/>
              <w:t>3. Vẽ thông tin hành chính, biểu đồ đo và bảng thống kê.</w:t>
              <w:br/>
              <w:t>4. Mở màn hình Preview xem trước báo cáo.</w:t>
              <w:br/>
              <w:t>5. Bấm 'Chia sẻ qua Zalo' hoặc 'In trực tiếp'.</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Hậu điều kiện / Kết quả</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File PDF chuẩn A4 được tạo trong bộ nhớ ngoài Scoped Storage, sẵn sàng gửi cho bác sĩ điều trị.</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Xử lý ngoại lệ (Exception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Không có dữ liệu đo: Thông báo 'Chưa có đủ dữ liệu để tạo báo cáo y tế'.</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Mức độ ưu tiên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Quan trọng (Core Feature)</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Use Case</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UC-11</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Use Case</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Quản lý Lịch hẹn Tái khám Bác sĩ</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Tác nhân chính</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Member / Admin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Tiền điều kiện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Người dùng có lịch hẹn khám tại bệnh viện chuyên khoa.</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Luồng sự kiện chính (Basic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1. Mở phân hệ 'Lịch khám'.</w:t>
              <w:br/>
              <w:t>2. Bấm 'Thêm lịch hẹn mới'.</w:t>
              <w:br/>
              <w:t>3. Nhập tên bác sĩ, chuyên khoa, bệnh viện, ngày giờ khám và ghi chú dặn dò.</w:t>
              <w:br/>
              <w:t>4. Chọn thời gian nhắc trước (1 ngày hoặc 2 giờ).</w:t>
              <w:br/>
              <w:t>5. Bấm 'Lưu lịch hẹn'.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Hậu điều kiện / Kết quả</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Bản ghi được lưu vào bảng appointments và lập lịch thông báo Exact Alarm nhắc nhở chuẩn xác.</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Xử lý ngoại lệ (Exception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Thời gian hẹn trong quá khứ: Báo lỗi 'Ngày hẹn không hợp lệ'.</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Mức độ ưu tiên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Quan trọng (Core Feature)</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Use Case</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UC-12</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Use Case</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Kết nối Vòng đeo tay Y tế qua BLE</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Tác nhân chính</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Member</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Tiền điều kiện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Vòng đeo tay thông minh hỗ trợ Bluetooth GATT Profile nhịp tim.</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Luồng sự kiện chính (Basic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1. Mở cài đặt 'Thiết bị ngoại vi'.</w:t>
              <w:br/>
              <w:t>2. Bật Bluetooth trên điện thoại.</w:t>
              <w:br/>
              <w:t>3. Hệ thống quét các thiết bị xung quanh có Service UUID 0x180D (Heart Rate Service).</w:t>
              <w:br/>
              <w:t>4. Chọn thiết bị 'SmartBand-HR' để ghép nối.</w:t>
              <w:br/>
              <w:t>5. Lắng nghe dữ liệu nhịp tim liên tục.</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Hậu điều kiện / Kết quả</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Dữ liệu nhịp tim từ vòng đeo tay được cập nhật tự động vào ứng dụng theo thời gian thực.</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Xử lý ngoại lệ (Exception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Mất kết nối Bluetooth: Tự động kích hoạt cơ chế Auto-Reconnect thử lại sau mỗi 5 giây.</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Mức độ ưu tiên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Quan trọng (Core Feature)</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Use Case</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UC-13</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Use Case</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Chuyển giao Quyền Trưởng Gia đình</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Tác nhân chính</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Admin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Tiền điều kiện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Trưởng gia đình muốn bàn giao quyền quản trị cho con cái khác.</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Luồng sự kiện chính (Basic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1. Mở màn hình 'Quản lý Tổ ấm'.</w:t>
              <w:br/>
              <w:t>2. Chọn thành viên cần trao quyền trong danh sách.</w:t>
              <w:br/>
              <w:t>3. Bấm 'Chuyển quyền Trưởng gia đình'.</w:t>
              <w:br/>
              <w:t>4. Nhập mật mã xác nhận bảo mật.</w:t>
              <w:br/>
              <w:t>5. Bấm 'Xác nhận chuyển giao'.</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Hậu điều kiện / Kết quả</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Cập nhật role của tài khoản hiện tại về MEMBER và nâng cấp tài khoản được chọn lên ADMIN.</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Xử lý ngoại lệ (Exception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Nhập sai mật mã xác nhận: Báo lỗi 'Mật khẩu không chính xác'.</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Mức độ ưu tiên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Quan trọng (Core Feature)</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Use Case</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UC-14</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Use Case</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Đồng bộ Đám mây khi có Mạng lại</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Tác nhân chính</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System</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Tiền điều kiện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Thiết bị có các bản ghi đo lường lưu Offline chưa đồng bộ.</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Luồng sự kiện chính (Basic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1. BroadcastReceiver phát hiện trạng thái mạng chuyển sang CONNECTED.</w:t>
              <w:br/>
              <w:t>2. Kích hoạt SyncWorkManager ngầm.</w:t>
              <w:br/>
              <w:t>3. Truy vấn các bản ghi có syncStatus = 'PENDING'.</w:t>
              <w:br/>
              <w:t>4. Đóng gói JSON gửi lên máy chủ đám mây.</w:t>
              <w:br/>
              <w:t>5. Cập nhật syncStatus = 'SYNCED'.</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Hậu điều kiện / Kết quả</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Toàn bộ dữ liệu đo lường Offline được đồng bộ toàn vẹn lên máy chủ mà người dùng không cần thao tác.</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Xử lý ngoại lệ (Exception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Đường truyền gián đoạn giữa chừng: Giữ nguyên cờ PENDING và lên lịch Exponential Backoff thử lại.</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Mức độ ưu tiên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Quan trọng (Core Feature)</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Use Case</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UC-15</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Use Case</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Cấu hình Dị ứng thuốc &amp; Bệnh nền</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Tác nhân chính</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Member / Admin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Tiền điều kiện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Người dùng cần cập nhật bệnh án cá nhân.</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Luồng sự kiện chính (Basic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1. Mở màn hình 'Hồ sơ y tế'.</w:t>
              <w:br/>
              <w:t>2. Chọn 'Chỉnh sửa thông tin bệnh nền &amp; dị ứng'.</w:t>
              <w:br/>
              <w:t>3. Đánh dấu các bệnh mãn tính (Tăng huyết áp, Đái tháo đường, Tim mạch).</w:t>
              <w:br/>
              <w:t>4. Nhập danh mục dị ứng (Penicillin, Aspirin...).</w:t>
              <w:br/>
              <w:t>5. Bấm 'Lưu hồ sơ'.</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Hậu điều kiện / Kết quả</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Hồ sơ y bạ được cập nhật tức thời vào bảng users và làm ngữ cảnh cho Gemini AI trong các lần hỏi đáp tiếp theo.</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Xử lý ngoại lệ (Exception Flow)</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Để trống họ tên: Báo lỗi 'Họ và tên không được để trống'.</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Mức độ ưu tiên</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Quan trọng (Core Feature)</w:t>
            </w:r>
          </w:p>
        </w:tc>
      </w:tr>
    </w:tbl>
    <w:p>
      <w:pPr>
        <w:spacing w:after="60"/>
      </w:pPr>
    </w:p>
    <w:p>
      <w:r>
        <w:br w:type="page"/>
      </w:r>
    </w:p>
    <w:p>
      <w:pPr>
        <w:keepNext/>
        <w:spacing w:before="320" w:after="200"/>
      </w:pPr>
      <w:r>
        <w:rPr>
          <w:rFonts w:ascii="Times New Roman" w:hAnsi="Times New Roman"/>
          <w:b/>
          <w:color w:val="1E3A8A"/>
          <w:sz w:val="33"/>
        </w:rPr>
        <w:t>CHƯƠNG 4: THIẾT KẾ KIẾN TRÚC HỆ THỐNG VÀ CƠ SỞ DỮ LIỆU</w:t>
      </w:r>
    </w:p>
    <w:p>
      <w:pPr>
        <w:keepNext/>
        <w:spacing w:before="240" w:after="120"/>
      </w:pPr>
      <w:r>
        <w:rPr>
          <w:rFonts w:ascii="Times New Roman" w:hAnsi="Times New Roman"/>
          <w:b/>
          <w:color w:val="0F172A"/>
          <w:sz w:val="29"/>
        </w:rPr>
        <w:t>4.1. Kiến trúc phần mềm tổng thể (Clean Architecture)</w:t>
      </w:r>
    </w:p>
    <w:p>
      <w:pPr>
        <w:spacing w:before="0" w:after="100" w:line="312" w:lineRule="auto"/>
        <w:ind w:firstLine="432"/>
        <w:jc w:val="both"/>
      </w:pPr>
      <w:r>
        <w:rPr>
          <w:rFonts w:ascii="Times New Roman" w:hAnsi="Times New Roman"/>
          <w:i w:val="0"/>
          <w:color w:val="1E293B"/>
          <w:sz w:val="26"/>
        </w:rPr>
        <w:t>Ứng dụng FamilyCare được thiết kế tuân thủ chặt chẽ mô hình Clean Architecture do Robert C. Martin (Uncle Bob) đề xướng, kết hợp cùng các khuyến nghị chuẩn mực kiến trúc hiện đại từ Google Android. Trọng tâm của kiến trúc này là quy tắc phụ thuộc một chiều (Dependency Rule): mã nguồn ở các tầng bên trong hoàn toàn độc lập, không phụ thuộc vào bất kỳ framework hay thư viện giao diện nào ở các tầng bên ngoài.</w:t>
      </w:r>
    </w:p>
    <w:p>
      <w:pPr>
        <w:keepNext/>
        <w:spacing w:before="160" w:after="80"/>
        <w:ind w:left="288"/>
      </w:pPr>
      <w:r>
        <w:rPr>
          <w:rFonts w:ascii="Times New Roman" w:hAnsi="Times New Roman"/>
          <w:b/>
          <w:color w:val="1E40AF"/>
          <w:sz w:val="27"/>
        </w:rPr>
        <w:t>4.1.1. Phân rã 4 tầng kiến trúc (Architectural Layers)</w:t>
      </w:r>
    </w:p>
    <w:p>
      <w:pPr>
        <w:spacing w:before="0" w:after="100" w:line="312" w:lineRule="auto"/>
        <w:ind w:firstLine="432"/>
        <w:jc w:val="both"/>
      </w:pPr>
      <w:r>
        <w:rPr>
          <w:rFonts w:ascii="Times New Roman" w:hAnsi="Times New Roman"/>
          <w:i w:val="0"/>
          <w:color w:val="1E293B"/>
          <w:sz w:val="26"/>
        </w:rPr>
        <w:t>Hệ thống được chia thành 4 phân tầng độc lập với trách nhiệm được phân định ranh giới rõ ràng:</w:t>
      </w:r>
    </w:p>
    <w:p>
      <w:pPr>
        <w:keepNext/>
        <w:spacing w:before="200" w:after="80"/>
        <w:jc w:val="center"/>
      </w:pPr>
      <w:r>
        <w:rPr>
          <w:rFonts w:ascii="Times New Roman" w:hAnsi="Times New Roman"/>
          <w:b/>
          <w:color w:val="0F172A"/>
          <w:sz w:val="23"/>
        </w:rPr>
        <w:t>Bảng 4.1: Bảng phân rã 4 tầng Clean Architecture trong dự án FamilyCare</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3024"/>
        <w:gridCol w:w="3024"/>
        <w:gridCol w:w="3024"/>
      </w:tblGrid>
      <w:tr>
        <w:trPr>
          <w:tblHeader/>
          <w:cantSplit/>
        </w:trPr>
        <w:tc>
          <w:tcPr>
            <w:tcW w:type="dxa" w:w="230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Tầng kiến trúc (Layer)</w:t>
            </w:r>
          </w:p>
        </w:tc>
        <w:tc>
          <w:tcPr>
            <w:tcW w:type="dxa" w:w="3096"/>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Các thành phần cốt lõi</w:t>
            </w:r>
          </w:p>
        </w:tc>
        <w:tc>
          <w:tcPr>
            <w:tcW w:type="dxa" w:w="360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Trách nhiệm và Ranh giới nghiệp vụ</w:t>
            </w:r>
          </w:p>
        </w:tc>
      </w:tr>
      <w:tr>
        <w:trPr>
          <w:cantSplit/>
        </w:trPr>
        <w:tc>
          <w:tcPr>
            <w:tcW w:type="dxa" w:w="230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1. Presentation Layer</w:t>
              <w:br/>
              <w:t>(Tầng Giao diện)</w:t>
            </w:r>
          </w:p>
        </w:tc>
        <w:tc>
          <w:tcPr>
            <w:tcW w:type="dxa" w:w="309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Composables, ViewModels, UiState, UiIntent, Navigation Graph</w:t>
            </w:r>
          </w:p>
        </w:tc>
        <w:tc>
          <w:tcPr>
            <w:tcW w:type="dxa" w:w="360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Đảm nhận hiển thị giao diện người dùng theo cơ chế khai báo Jetpack Compose. Lắng nghe tương tác chạm, giọng nói, cử chỉ từ người dùng; chuyển đổi thành UiIntent gửi tới ViewModel và quan sát (observe) luồng StateFlow để vẽ lại UI phản ứng (Reactive Rendering).</w:t>
            </w:r>
          </w:p>
        </w:tc>
      </w:tr>
      <w:tr>
        <w:trPr>
          <w:cantSplit/>
        </w:trPr>
        <w:tc>
          <w:tcPr>
            <w:tcW w:type="dxa" w:w="230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2. Domain Layer</w:t>
              <w:br/>
              <w:t>(Tầng Nghiệp vụ cốt lõi)</w:t>
            </w:r>
          </w:p>
        </w:tc>
        <w:tc>
          <w:tcPr>
            <w:tcW w:type="dxa" w:w="309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UseCases, Domain Models, Business Rules, Repository Interfaces</w:t>
            </w:r>
          </w:p>
        </w:tc>
        <w:tc>
          <w:tcPr>
            <w:tcW w:type="dxa" w:w="360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Là trái tim của hệ thống, chứa đựng toàn bộ quy tắc nghiệp vụ y tế: thuật toán phát hiện bất thường sinh tồn 48 giờ (AnalyzeThresholdUseCase), thuật toán kích hoạt SOS Panic, bộ giải mã định dạng thuốc. Tầng này viết bằng Kotlin thuần túy (Pure Kotlin), không phụ thuộc vào Android SDK.</w:t>
            </w:r>
          </w:p>
        </w:tc>
      </w:tr>
      <w:tr>
        <w:trPr>
          <w:cantSplit/>
        </w:trPr>
        <w:tc>
          <w:tcPr>
            <w:tcW w:type="dxa" w:w="230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3. Data Layer</w:t>
              <w:br/>
              <w:t>(Tầng Dữ liệu)</w:t>
            </w:r>
          </w:p>
        </w:tc>
        <w:tc>
          <w:tcPr>
            <w:tcW w:type="dxa" w:w="309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Repository Implementations, Local Data Sources, Remote Data Sources, DTOs, Mappers</w:t>
            </w:r>
          </w:p>
        </w:tc>
        <w:tc>
          <w:tcPr>
            <w:tcW w:type="dxa" w:w="360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Chịu trách nhiệm cung cấp và điều phối dữ liệu cho Domain Layer. Hiện thực hóa các interface Repository. Phối hợp giữa nguồn dữ liệu nội bộ Offline-first (Room Database) và các dịch vụ đám mây (Firebase FCM, Gemini Generative AI API). Chuyển đổi qua lại giữa Entity CSDL và Domain Model.</w:t>
            </w:r>
          </w:p>
        </w:tc>
      </w:tr>
      <w:tr>
        <w:trPr>
          <w:cantSplit/>
        </w:trPr>
        <w:tc>
          <w:tcPr>
            <w:tcW w:type="dxa" w:w="230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4. Framework &amp; Platform Layer</w:t>
              <w:br/>
              <w:t>(Tầng Nền tảng thiết bị)</w:t>
            </w:r>
          </w:p>
        </w:tc>
        <w:tc>
          <w:tcPr>
            <w:tcW w:type="dxa" w:w="309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CameraX Analyzer, Google ML Kit, AlarmManager, AudioTrack, FusedLocationClient, Room SQLite</w:t>
            </w:r>
          </w:p>
        </w:tc>
        <w:tc>
          <w:tcPr>
            <w:tcW w:type="dxa" w:w="360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Tương tác trực tiếp với phần cứng điện thoại Android và hệ điều hành: điều khiển đèn Flash LED, chụp khung hình camera YUV, đo tọa độ GPS, lập lịch báo thức mức RTC, phát còi cứu nạn qua loa ngoài ở kênh STREAM_ALARM.</w:t>
            </w:r>
          </w:p>
        </w:tc>
      </w:tr>
    </w:tbl>
    <w:p>
      <w:pPr>
        <w:spacing w:after="120"/>
      </w:pPr>
    </w:p>
    <w:p>
      <w:pPr>
        <w:keepNext/>
        <w:spacing w:before="160" w:after="80"/>
        <w:ind w:left="288"/>
      </w:pPr>
      <w:r>
        <w:rPr>
          <w:rFonts w:ascii="Times New Roman" w:hAnsi="Times New Roman"/>
          <w:b/>
          <w:color w:val="1E40AF"/>
          <w:sz w:val="27"/>
        </w:rPr>
        <w:t>4.1.2. Mô hình tương tác MVI (Model - View - Intent) kết hợp MVVM</w:t>
      </w:r>
    </w:p>
    <w:p>
      <w:pPr>
        <w:spacing w:before="0" w:after="100" w:line="312" w:lineRule="auto"/>
        <w:ind w:firstLine="432"/>
        <w:jc w:val="both"/>
      </w:pPr>
      <w:r>
        <w:rPr>
          <w:rFonts w:ascii="Times New Roman" w:hAnsi="Times New Roman"/>
          <w:i w:val="0"/>
          <w:color w:val="1E293B"/>
          <w:sz w:val="26"/>
        </w:rPr>
        <w:t>Tại tầng Presentation, FamilyCare triển khai mô hình MVI (Model-View-Intent) kết hợp MVVM để đảm bảo luồng dữ liệu một chiều (Unidirectional Data Flow - UDF) dự đoán được:</w:t>
      </w:r>
    </w:p>
    <w:p>
      <w:pPr>
        <w:pStyle w:val="ListBullet"/>
        <w:spacing w:before="0" w:after="60" w:line="300" w:lineRule="auto"/>
        <w:jc w:val="both"/>
      </w:pPr>
      <w:r>
        <w:rPr>
          <w:rFonts w:ascii="Times New Roman" w:hAnsi="Times New Roman"/>
          <w:b/>
          <w:color w:val="0F172A"/>
          <w:sz w:val="26"/>
        </w:rPr>
        <w:t xml:space="preserve">• Model (UiState): </w:t>
      </w:r>
      <w:r>
        <w:rPr>
          <w:rFonts w:ascii="Times New Roman" w:hAnsi="Times New Roman"/>
          <w:color w:val="1E293B"/>
          <w:sz w:val="26"/>
        </w:rPr>
        <w:t>Biểu diễn toàn bộ dữ liệu cần thiết để hiển thị một màn hình dưới dạng một data class bất biến (Immutable Data Class), ví dụ EmergencyUiState(isLoading, isSirenPlaying, gpsAddress, recentAlerts). Trạng thái này được đóng gói trong StateFlow.</w:t>
      </w:r>
    </w:p>
    <w:p>
      <w:pPr>
        <w:pStyle w:val="ListBullet"/>
        <w:spacing w:before="0" w:after="60" w:line="300" w:lineRule="auto"/>
        <w:jc w:val="both"/>
      </w:pPr>
      <w:r>
        <w:rPr>
          <w:rFonts w:ascii="Times New Roman" w:hAnsi="Times New Roman"/>
          <w:b/>
          <w:color w:val="0F172A"/>
          <w:sz w:val="26"/>
        </w:rPr>
        <w:t xml:space="preserve">• View (Jetpack Compose): </w:t>
      </w:r>
      <w:r>
        <w:rPr>
          <w:rFonts w:ascii="Times New Roman" w:hAnsi="Times New Roman"/>
          <w:color w:val="1E293B"/>
          <w:sz w:val="26"/>
        </w:rPr>
        <w:t>Các Composable Functions nhận UiState làm tham số đầu vào và kết xuất giao diện. Khi người dùng bấm nút hoặc vuốt màn hình, View không tự ý thay đổi dữ liệu mà chỉ phát ra (emit) một hành động người dùng.</w:t>
      </w:r>
    </w:p>
    <w:p>
      <w:pPr>
        <w:pStyle w:val="ListBullet"/>
        <w:spacing w:before="0" w:after="60" w:line="300" w:lineRule="auto"/>
        <w:jc w:val="both"/>
      </w:pPr>
      <w:r>
        <w:rPr>
          <w:rFonts w:ascii="Times New Roman" w:hAnsi="Times New Roman"/>
          <w:b/>
          <w:color w:val="0F172A"/>
          <w:sz w:val="26"/>
        </w:rPr>
        <w:t xml:space="preserve">• Intent (User Action): </w:t>
      </w:r>
      <w:r>
        <w:rPr>
          <w:rFonts w:ascii="Times New Roman" w:hAnsi="Times New Roman"/>
          <w:color w:val="1E293B"/>
          <w:sz w:val="26"/>
        </w:rPr>
        <w:t>Đại diện cho ý định của người dùng, được định nghĩa dưới dạng Sealed Interface (ví dụ: EmergencyIntent.StartSiren, EmergencyIntent.HoldSosButton, EmergencyIntent.ResolveAlert).</w:t>
      </w:r>
    </w:p>
    <w:p>
      <w:pPr>
        <w:pStyle w:val="ListBullet"/>
        <w:spacing w:before="0" w:after="60" w:line="300" w:lineRule="auto"/>
        <w:jc w:val="both"/>
      </w:pPr>
      <w:r>
        <w:rPr>
          <w:rFonts w:ascii="Times New Roman" w:hAnsi="Times New Roman"/>
          <w:b/>
          <w:color w:val="0F172A"/>
          <w:sz w:val="26"/>
        </w:rPr>
        <w:t xml:space="preserve">• ViewModel: </w:t>
      </w:r>
      <w:r>
        <w:rPr>
          <w:rFonts w:ascii="Times New Roman" w:hAnsi="Times New Roman"/>
          <w:color w:val="1E293B"/>
          <w:sz w:val="26"/>
        </w:rPr>
        <w:t>Tiếp nhận Intent, điều phối các Use Case bất đồng bộ, sau đó cập nhật một bản sao trạng thái mới (StateFlow.update { it.copy(...) }) đẩy về cho View hiển thị.</w:t>
      </w:r>
    </w:p>
    <w:p>
      <w:pPr>
        <w:keepNext/>
        <w:spacing w:before="160" w:after="80"/>
        <w:ind w:left="288"/>
      </w:pPr>
      <w:r>
        <w:rPr>
          <w:rFonts w:ascii="Times New Roman" w:hAnsi="Times New Roman"/>
          <w:b/>
          <w:color w:val="1E40AF"/>
          <w:sz w:val="27"/>
        </w:rPr>
        <w:t>4.1.3. Cơ chế xử lý đồng thời với Kotlin Coroutines và Dispatchers</w:t>
      </w:r>
    </w:p>
    <w:p>
      <w:pPr>
        <w:spacing w:before="0" w:after="100" w:line="312" w:lineRule="auto"/>
        <w:ind w:firstLine="432"/>
        <w:jc w:val="both"/>
      </w:pPr>
      <w:r>
        <w:rPr>
          <w:rFonts w:ascii="Times New Roman" w:hAnsi="Times New Roman"/>
          <w:i w:val="0"/>
          <w:color w:val="1E293B"/>
          <w:sz w:val="26"/>
        </w:rPr>
        <w:t>Ứng dụng y tế yêu cầu khả năng xử lý song song khối lượng lớn phép toán mà không làm giật lag giao diện người dùng. Hệ thống phân chia công việc cho các Dispatchers chuyên biệt:</w:t>
      </w:r>
    </w:p>
    <w:p>
      <w:pPr>
        <w:pStyle w:val="ListBullet"/>
        <w:spacing w:before="0" w:after="60" w:line="300" w:lineRule="auto"/>
        <w:jc w:val="both"/>
      </w:pPr>
      <w:r>
        <w:rPr>
          <w:rFonts w:ascii="Times New Roman" w:hAnsi="Times New Roman"/>
          <w:b/>
          <w:color w:val="0F172A"/>
          <w:sz w:val="26"/>
        </w:rPr>
        <w:t xml:space="preserve">1. Dispatchers.Main: </w:t>
      </w:r>
      <w:r>
        <w:rPr>
          <w:rFonts w:ascii="Times New Roman" w:hAnsi="Times New Roman"/>
          <w:color w:val="1E293B"/>
          <w:sz w:val="26"/>
        </w:rPr>
        <w:t>Chuyên chạy trên UI Thread, chỉ làm nhiệm vụ lắng nghe thao tác và cập nhật StateFlow để Compose vẽ lại khung hình ở tần số quét 60/120 Hz.</w:t>
      </w:r>
    </w:p>
    <w:p>
      <w:pPr>
        <w:pStyle w:val="ListBullet"/>
        <w:spacing w:before="0" w:after="60" w:line="300" w:lineRule="auto"/>
        <w:jc w:val="both"/>
      </w:pPr>
      <w:r>
        <w:rPr>
          <w:rFonts w:ascii="Times New Roman" w:hAnsi="Times New Roman"/>
          <w:b/>
          <w:color w:val="0F172A"/>
          <w:sz w:val="26"/>
        </w:rPr>
        <w:t xml:space="preserve">2. Dispatchers.IO: </w:t>
      </w:r>
      <w:r>
        <w:rPr>
          <w:rFonts w:ascii="Times New Roman" w:hAnsi="Times New Roman"/>
          <w:color w:val="1E293B"/>
          <w:sz w:val="26"/>
        </w:rPr>
        <w:t>Được cấp phát Thread Pool tối ưu cho các tác vụ I/O nghẽn như truy vấn đọc/ghi SQLite Room Database, gọi API Google Gemini qua HTTP mạng hoặc ghi file PDF vào bộ nhớ Scoped Storage.</w:t>
      </w:r>
    </w:p>
    <w:p>
      <w:pPr>
        <w:pStyle w:val="ListBullet"/>
        <w:spacing w:before="0" w:after="60" w:line="300" w:lineRule="auto"/>
        <w:jc w:val="both"/>
      </w:pPr>
      <w:r>
        <w:rPr>
          <w:rFonts w:ascii="Times New Roman" w:hAnsi="Times New Roman"/>
          <w:b/>
          <w:color w:val="0F172A"/>
          <w:sz w:val="26"/>
        </w:rPr>
        <w:t xml:space="preserve">3. Dispatchers.Default: </w:t>
      </w:r>
      <w:r>
        <w:rPr>
          <w:rFonts w:ascii="Times New Roman" w:hAnsi="Times New Roman"/>
          <w:color w:val="1E293B"/>
          <w:sz w:val="26"/>
        </w:rPr>
        <w:t>Dành riêng cho các thuật toán tiêu tốn năng lực xử lý CPU nặng: thuật toán biến đổi ảnh YUV sang kênh đỏ, tính toán bộ lọc số thông dải Butterworth, quét đỉnh xung nhịp PPG và phân tích biểu thức chính quy (Regex) của OCR.</w:t>
      </w:r>
    </w:p>
    <w:p>
      <w:pPr>
        <w:keepNext/>
        <w:spacing w:before="160" w:after="80"/>
        <w:ind w:left="288"/>
      </w:pPr>
      <w:r>
        <w:rPr>
          <w:rFonts w:ascii="Times New Roman" w:hAnsi="Times New Roman"/>
          <w:b/>
          <w:color w:val="1E40AF"/>
          <w:sz w:val="27"/>
        </w:rPr>
        <w:t>4.1.4. Thiết kế Luồng Tuần tự Tương tác (Sequence Diagrams)</w:t>
      </w:r>
    </w:p>
    <w:p>
      <w:pPr>
        <w:spacing w:before="0" w:after="100" w:line="312" w:lineRule="auto"/>
        <w:ind w:firstLine="432"/>
        <w:jc w:val="both"/>
      </w:pPr>
      <w:r>
        <w:rPr>
          <w:rFonts w:ascii="Times New Roman" w:hAnsi="Times New Roman"/>
          <w:i w:val="0"/>
          <w:color w:val="1E293B"/>
          <w:sz w:val="26"/>
        </w:rPr>
        <w:t>Nhằm đặc tả rõ nét sự tương tác bất đồng bộ giữa các tầng kiến trúc trong hệ thống, dưới đây là bảng tuần tự các sự kiện trong 3 luồng xử lý cốt lõi:</w:t>
      </w:r>
    </w:p>
    <w:p>
      <w:pPr>
        <w:keepNext/>
        <w:spacing w:before="200" w:after="80"/>
        <w:jc w:val="center"/>
      </w:pPr>
      <w:r>
        <w:rPr>
          <w:rFonts w:ascii="Times New Roman" w:hAnsi="Times New Roman"/>
          <w:b/>
          <w:color w:val="0F172A"/>
          <w:sz w:val="23"/>
        </w:rPr>
        <w:t>Bảng 4.2: Luồng tuần tự sự kiện đo nhịp tim quang học qua CameraX và Bộ lọc số</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1814"/>
        <w:gridCol w:w="1814"/>
        <w:gridCol w:w="1814"/>
        <w:gridCol w:w="1814"/>
        <w:gridCol w:w="1814"/>
      </w:tblGrid>
      <w:tr>
        <w:trPr>
          <w:tblHeader/>
          <w:cantSplit/>
        </w:trPr>
        <w:tc>
          <w:tcPr>
            <w:tcW w:type="dxa" w:w="64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Bước</w:t>
            </w:r>
          </w:p>
        </w:tc>
        <w:tc>
          <w:tcPr>
            <w:tcW w:type="dxa" w:w="187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Bên gửi (Sender)</w:t>
            </w:r>
          </w:p>
        </w:tc>
        <w:tc>
          <w:tcPr>
            <w:tcW w:type="dxa" w:w="187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Bên nhận (Receiver)</w:t>
            </w:r>
          </w:p>
        </w:tc>
        <w:tc>
          <w:tcPr>
            <w:tcW w:type="dxa" w:w="288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Thông điệp / Dữ liệu</w:t>
            </w:r>
          </w:p>
        </w:tc>
        <w:tc>
          <w:tcPr>
            <w:tcW w:type="dxa" w:w="172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Phương thức xử lý</w:t>
            </w:r>
          </w:p>
        </w:tc>
      </w:tr>
      <w:tr>
        <w:trPr>
          <w:cantSplit/>
        </w:trPr>
        <w:tc>
          <w:tcPr>
            <w:tcW w:type="dxa" w:w="64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1</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User (Bệnh nhân)</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CameraPpgScreen</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Bấm 'Bắt đầu đo nhịp tim'</w:t>
            </w:r>
          </w:p>
        </w:tc>
        <w:tc>
          <w:tcPr>
            <w:tcW w:type="dxa" w:w="172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UI Event (Touch)</w:t>
            </w:r>
          </w:p>
        </w:tc>
      </w:tr>
      <w:tr>
        <w:trPr>
          <w:cantSplit/>
        </w:trPr>
        <w:tc>
          <w:tcPr>
            <w:tcW w:type="dxa" w:w="64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2</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CameraPpgScreen</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CameraX Lifecycle</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Khởi tạo Preview &amp; ImageAnalysis</w:t>
            </w:r>
          </w:p>
        </w:tc>
        <w:tc>
          <w:tcPr>
            <w:tcW w:type="dxa" w:w="172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Main Thread (Async)</w:t>
            </w:r>
          </w:p>
        </w:tc>
      </w:tr>
      <w:tr>
        <w:trPr>
          <w:cantSplit/>
        </w:trPr>
        <w:tc>
          <w:tcPr>
            <w:tcW w:type="dxa" w:w="64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3</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CameraX Provider</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CameraPpgAnalyzer</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Bắn khung hình liên tục (30 FPS)</w:t>
            </w:r>
          </w:p>
        </w:tc>
        <w:tc>
          <w:tcPr>
            <w:tcW w:type="dxa" w:w="172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Dispatchers.Default</w:t>
            </w:r>
          </w:p>
        </w:tc>
      </w:tr>
      <w:tr>
        <w:trPr>
          <w:cantSplit/>
        </w:trPr>
        <w:tc>
          <w:tcPr>
            <w:tcW w:type="dxa" w:w="64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4</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CameraPpgAnalyzer</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PpgSignalProcessor</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Truyền cường độ đỏ I_red vùng ROI</w:t>
            </w:r>
          </w:p>
        </w:tc>
        <w:tc>
          <w:tcPr>
            <w:tcW w:type="dxa" w:w="172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Synchronous (RAM)</w:t>
            </w:r>
          </w:p>
        </w:tc>
      </w:tr>
      <w:tr>
        <w:trPr>
          <w:cantSplit/>
        </w:trPr>
        <w:tc>
          <w:tcPr>
            <w:tcW w:type="dxa" w:w="64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5</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PpgSignalProcessor</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Butterworth Filter</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Lọc dải thông 0.75 - 3.2 Hz</w:t>
            </w:r>
          </w:p>
        </w:tc>
        <w:tc>
          <w:tcPr>
            <w:tcW w:type="dxa" w:w="172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Computation</w:t>
            </w:r>
          </w:p>
        </w:tc>
      </w:tr>
      <w:tr>
        <w:trPr>
          <w:cantSplit/>
        </w:trPr>
        <w:tc>
          <w:tcPr>
            <w:tcW w:type="dxa" w:w="64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6</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PpgSignalProcessor</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Peak Detector</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Phát hiện đỉnh sóng, tính RR và BPM</w:t>
            </w:r>
          </w:p>
        </w:tc>
        <w:tc>
          <w:tcPr>
            <w:tcW w:type="dxa" w:w="172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Adaptive Threshold</w:t>
            </w:r>
          </w:p>
        </w:tc>
      </w:tr>
      <w:tr>
        <w:trPr>
          <w:cantSplit/>
        </w:trPr>
        <w:tc>
          <w:tcPr>
            <w:tcW w:type="dxa" w:w="64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7</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PpgSignalProcessor</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CameraPpgViewModel</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Phát tín hiệu nhịp tim hợp lệ</w:t>
            </w:r>
          </w:p>
        </w:tc>
        <w:tc>
          <w:tcPr>
            <w:tcW w:type="dxa" w:w="172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StateFlow.update</w:t>
            </w:r>
          </w:p>
        </w:tc>
      </w:tr>
      <w:tr>
        <w:trPr>
          <w:cantSplit/>
        </w:trPr>
        <w:tc>
          <w:tcPr>
            <w:tcW w:type="dxa" w:w="64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8</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CameraPpgViewModel</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HealthMetricDao</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Ghi bản ghi vào bảng health_metrics</w:t>
            </w:r>
          </w:p>
        </w:tc>
        <w:tc>
          <w:tcPr>
            <w:tcW w:type="dxa" w:w="172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Dispatchers.IO (Room)</w:t>
            </w:r>
          </w:p>
        </w:tc>
      </w:tr>
      <w:tr>
        <w:trPr>
          <w:cantSplit/>
        </w:trPr>
        <w:tc>
          <w:tcPr>
            <w:tcW w:type="dxa" w:w="64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9</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CameraPpgViewModel</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CameraPpgScreen</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Cập nhật UiState: sóng động + BPM</w:t>
            </w:r>
          </w:p>
        </w:tc>
        <w:tc>
          <w:tcPr>
            <w:tcW w:type="dxa" w:w="172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Main Thread (Compose)</w:t>
            </w:r>
          </w:p>
        </w:tc>
      </w:tr>
    </w:tbl>
    <w:p>
      <w:pPr>
        <w:spacing w:after="120"/>
      </w:pPr>
    </w:p>
    <w:p>
      <w:pPr>
        <w:keepNext/>
        <w:spacing w:before="200" w:after="80"/>
        <w:jc w:val="center"/>
      </w:pPr>
      <w:r>
        <w:rPr>
          <w:rFonts w:ascii="Times New Roman" w:hAnsi="Times New Roman"/>
          <w:b/>
          <w:color w:val="0F172A"/>
          <w:sz w:val="23"/>
        </w:rPr>
        <w:t>Bảng 4.3: Luồng tuần tự sự kiện phản ứng nhanh SOS Panic và Cứu nạn khẩn cấp</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1814"/>
        <w:gridCol w:w="1814"/>
        <w:gridCol w:w="1814"/>
        <w:gridCol w:w="1814"/>
        <w:gridCol w:w="1814"/>
      </w:tblGrid>
      <w:tr>
        <w:trPr>
          <w:tblHeader/>
          <w:cantSplit/>
        </w:trPr>
        <w:tc>
          <w:tcPr>
            <w:tcW w:type="dxa" w:w="64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Bước</w:t>
            </w:r>
          </w:p>
        </w:tc>
        <w:tc>
          <w:tcPr>
            <w:tcW w:type="dxa" w:w="187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Bên gửi (Sender)</w:t>
            </w:r>
          </w:p>
        </w:tc>
        <w:tc>
          <w:tcPr>
            <w:tcW w:type="dxa" w:w="187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Bên nhận (Receiver)</w:t>
            </w:r>
          </w:p>
        </w:tc>
        <w:tc>
          <w:tcPr>
            <w:tcW w:type="dxa" w:w="288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Thông điệp / Dữ liệu</w:t>
            </w:r>
          </w:p>
        </w:tc>
        <w:tc>
          <w:tcPr>
            <w:tcW w:type="dxa" w:w="172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Phương thức xử lý</w:t>
            </w:r>
          </w:p>
        </w:tc>
      </w:tr>
      <w:tr>
        <w:trPr>
          <w:cantSplit/>
        </w:trPr>
        <w:tc>
          <w:tcPr>
            <w:tcW w:type="dxa" w:w="64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1</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User (Bệnh nhân)</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SosButton (UI)</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Nhấn GIỮ nút SOS trong 2000ms</w:t>
            </w:r>
          </w:p>
        </w:tc>
        <w:tc>
          <w:tcPr>
            <w:tcW w:type="dxa" w:w="172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PointerInput (Press)</w:t>
            </w:r>
          </w:p>
        </w:tc>
      </w:tr>
      <w:tr>
        <w:trPr>
          <w:cantSplit/>
        </w:trPr>
        <w:tc>
          <w:tcPr>
            <w:tcW w:type="dxa" w:w="64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2</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SosButton</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Haptic &amp; Canvas</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Rung tăng dần và quét vòng tròn 100%</w:t>
            </w:r>
          </w:p>
        </w:tc>
        <w:tc>
          <w:tcPr>
            <w:tcW w:type="dxa" w:w="172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Main Thread (Frame)</w:t>
            </w:r>
          </w:p>
        </w:tc>
      </w:tr>
      <w:tr>
        <w:trPr>
          <w:cantSplit/>
        </w:trPr>
        <w:tc>
          <w:tcPr>
            <w:tcW w:type="dxa" w:w="64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3</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SosButton</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EmergencyViewModel</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Kích hoạt khẩn cấp khi đạt 2000ms</w:t>
            </w:r>
          </w:p>
        </w:tc>
        <w:tc>
          <w:tcPr>
            <w:tcW w:type="dxa" w:w="172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UiIntent.TriggerSos</w:t>
            </w:r>
          </w:p>
        </w:tc>
      </w:tr>
      <w:tr>
        <w:trPr>
          <w:cantSplit/>
        </w:trPr>
        <w:tc>
          <w:tcPr>
            <w:tcW w:type="dxa" w:w="64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4</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EmergencyViewModel</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SirenController</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Chiếm STREAM_ALARM volume 100%</w:t>
            </w:r>
          </w:p>
        </w:tc>
        <w:tc>
          <w:tcPr>
            <w:tcW w:type="dxa" w:w="172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Audio Hardware</w:t>
            </w:r>
          </w:p>
        </w:tc>
      </w:tr>
      <w:tr>
        <w:trPr>
          <w:cantSplit/>
        </w:trPr>
        <w:tc>
          <w:tcPr>
            <w:tcW w:type="dxa" w:w="64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5</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EmergencyViewModel</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FusedLocation</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Lấy GPS PRIORITY_HIGH_ACCURACY</w:t>
            </w:r>
          </w:p>
        </w:tc>
        <w:tc>
          <w:tcPr>
            <w:tcW w:type="dxa" w:w="172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Dispatchers.IO</w:t>
            </w:r>
          </w:p>
        </w:tc>
      </w:tr>
      <w:tr>
        <w:trPr>
          <w:cantSplit/>
        </w:trPr>
        <w:tc>
          <w:tcPr>
            <w:tcW w:type="dxa" w:w="64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6</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FusedLocation</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Geocoder</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Biến đổi tọa độ thành địa chỉ số nhà</w:t>
            </w:r>
          </w:p>
        </w:tc>
        <w:tc>
          <w:tcPr>
            <w:tcW w:type="dxa" w:w="172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Reverse Geocoding</w:t>
            </w:r>
          </w:p>
        </w:tc>
      </w:tr>
      <w:tr>
        <w:trPr>
          <w:cantSplit/>
        </w:trPr>
        <w:tc>
          <w:tcPr>
            <w:tcW w:type="dxa" w:w="64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7</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EmergencyViewModel</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AlertDao</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Lưu bản ghi CRITICAL vào alerts</w:t>
            </w:r>
          </w:p>
        </w:tc>
        <w:tc>
          <w:tcPr>
            <w:tcW w:type="dxa" w:w="1728"/>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Dispatchers.IO (Room)</w:t>
            </w:r>
          </w:p>
        </w:tc>
      </w:tr>
      <w:tr>
        <w:trPr>
          <w:cantSplit/>
        </w:trPr>
        <w:tc>
          <w:tcPr>
            <w:tcW w:type="dxa" w:w="64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8</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EmergencyViewModel</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EmergencyNotif</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Bắn thông báo đẩy Heads-up khẩn cấp</w:t>
            </w:r>
          </w:p>
        </w:tc>
        <w:tc>
          <w:tcPr>
            <w:tcW w:type="dxa" w:w="1728"/>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FCM &amp; Notification</w:t>
            </w:r>
          </w:p>
        </w:tc>
      </w:tr>
    </w:tbl>
    <w:p>
      <w:pPr>
        <w:spacing w:after="120"/>
      </w:pPr>
    </w:p>
    <w:p>
      <w:pPr>
        <w:keepNext/>
        <w:spacing w:before="240" w:after="120"/>
      </w:pPr>
      <w:r>
        <w:rPr>
          <w:rFonts w:ascii="Times New Roman" w:hAnsi="Times New Roman"/>
          <w:b/>
          <w:color w:val="0F172A"/>
          <w:sz w:val="29"/>
        </w:rPr>
        <w:t>4.2. Thiết kế Cơ sở dữ liệu SQLite Room Database (Version 4)</w:t>
      </w:r>
    </w:p>
    <w:p>
      <w:pPr>
        <w:spacing w:before="0" w:after="100" w:line="312" w:lineRule="auto"/>
        <w:ind w:firstLine="432"/>
        <w:jc w:val="both"/>
      </w:pPr>
      <w:r>
        <w:rPr>
          <w:rFonts w:ascii="Times New Roman" w:hAnsi="Times New Roman"/>
          <w:i w:val="0"/>
          <w:color w:val="1E293B"/>
          <w:sz w:val="26"/>
        </w:rPr>
        <w:t>FamilyCare sử dụng thư viện Room Persistence Library để quản lý cơ sở dữ liệu SQLite cục bộ theo triết lý Offline-first. Sau quá trình phát triển và hoàn thiện qua các đợt kiểm thử lâm sàng, cơ sở dữ liệu đạt phiên bản v4 với cấu trúc chuẩn hóa, hỗ trợ quan hệ ràng buộc toàn vẹn dữ liệu (Foreign Keys) và chỉ mục (Indices) tối ưu hóa truy vấn.</w:t>
      </w:r>
    </w:p>
    <w:p>
      <w:pPr>
        <w:keepNext/>
        <w:spacing w:before="160" w:after="80"/>
        <w:ind w:left="288"/>
      </w:pPr>
      <w:r>
        <w:rPr>
          <w:rFonts w:ascii="Times New Roman" w:hAnsi="Times New Roman"/>
          <w:b/>
          <w:color w:val="1E40AF"/>
          <w:sz w:val="27"/>
        </w:rPr>
        <w:t>4.2.1. Bảng 4.4: Chi tiết Cấu trúc Thực thể Bảng `users` (Người dùng &amp; Bệnh nhân)</w:t>
      </w:r>
    </w:p>
    <w:p>
      <w:pPr>
        <w:spacing w:before="0" w:after="100" w:line="312" w:lineRule="auto"/>
        <w:ind w:firstLine="432"/>
        <w:jc w:val="both"/>
      </w:pPr>
      <w:r>
        <w:rPr>
          <w:rFonts w:ascii="Times New Roman" w:hAnsi="Times New Roman"/>
          <w:i w:val="0"/>
          <w:color w:val="1E293B"/>
          <w:sz w:val="26"/>
        </w:rPr>
        <w:t>Bảng `users` lưu trữ toàn bộ hồ sơ y bạ, định danh cá nhân và thông tin bảo trợ gia đình:</w:t>
      </w:r>
    </w:p>
    <w:p>
      <w:pPr>
        <w:keepNext/>
        <w:spacing w:before="200" w:after="80"/>
        <w:jc w:val="center"/>
      </w:pPr>
      <w:r>
        <w:rPr>
          <w:rFonts w:ascii="Times New Roman" w:hAnsi="Times New Roman"/>
          <w:b/>
          <w:color w:val="0F172A"/>
          <w:sz w:val="23"/>
        </w:rPr>
        <w:t>Bảng 4.4: Đặc tả cấu trúc bảng người dùng và hồ sơ bệnh nhân (users)</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2268"/>
        <w:gridCol w:w="2268"/>
        <w:gridCol w:w="2268"/>
        <w:gridCol w:w="2268"/>
      </w:tblGrid>
      <w:tr>
        <w:trPr>
          <w:tblHeader/>
          <w:cantSplit/>
        </w:trPr>
        <w:tc>
          <w:tcPr>
            <w:tcW w:type="dxa" w:w="194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Tên trường</w:t>
            </w:r>
          </w:p>
        </w:tc>
        <w:tc>
          <w:tcPr>
            <w:tcW w:type="dxa" w:w="158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Kiểu dữ liệu</w:t>
            </w:r>
          </w:p>
        </w:tc>
        <w:tc>
          <w:tcPr>
            <w:tcW w:type="dxa" w:w="259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Ràng buộc (Constraints)</w:t>
            </w:r>
          </w:p>
        </w:tc>
        <w:tc>
          <w:tcPr>
            <w:tcW w:type="dxa" w:w="288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Ý nghĩa và Mô tả nghiệp vụ</w:t>
            </w:r>
          </w:p>
        </w:tc>
      </w:tr>
      <w:tr>
        <w:trPr>
          <w:cantSplit/>
        </w:trPr>
        <w:tc>
          <w:tcPr>
            <w:tcW w:type="dxa" w:w="194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id</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w:t>
            </w:r>
          </w:p>
        </w:tc>
        <w:tc>
          <w:tcPr>
            <w:tcW w:type="dxa" w:w="259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PRIMARY KEY AUTOINCREMENT</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Mã định danh duy nhất của người dùng trong hệ thống nội bộ.</w:t>
            </w:r>
          </w:p>
        </w:tc>
      </w:tr>
      <w:tr>
        <w:trPr>
          <w:cantSplit/>
        </w:trPr>
        <w:tc>
          <w:tcPr>
            <w:tcW w:type="dxa" w:w="194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email</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9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 UNIQUE</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Địa chỉ email tài khoản dùng để đăng nhập và định danh đám mây.</w:t>
            </w:r>
          </w:p>
        </w:tc>
      </w:tr>
      <w:tr>
        <w:trPr>
          <w:cantSplit/>
        </w:trPr>
        <w:tc>
          <w:tcPr>
            <w:tcW w:type="dxa" w:w="194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password_hash</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9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Mật khẩu người dùng đã được băm an toàn kèm muối (Salted Hash).</w:t>
            </w:r>
          </w:p>
        </w:tc>
      </w:tr>
      <w:tr>
        <w:trPr>
          <w:cantSplit/>
        </w:trPr>
        <w:tc>
          <w:tcPr>
            <w:tcW w:type="dxa" w:w="194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fullName</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9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Họ và tên đầy đủ của người bệnh hoặc người thân bảo trợ.</w:t>
            </w:r>
          </w:p>
        </w:tc>
      </w:tr>
      <w:tr>
        <w:trPr>
          <w:cantSplit/>
        </w:trPr>
        <w:tc>
          <w:tcPr>
            <w:tcW w:type="dxa" w:w="194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role</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9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 DEFAULT 'MEMBER'</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Vai trò trong gia đình: 'ADMIN' (Trưởng gia đình) hoặc 'MEMBER' (Thành viên).</w:t>
            </w:r>
          </w:p>
        </w:tc>
      </w:tr>
      <w:tr>
        <w:trPr>
          <w:cantSplit/>
        </w:trPr>
        <w:tc>
          <w:tcPr>
            <w:tcW w:type="dxa" w:w="194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familyId</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9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NULL</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Mã tổ ấm gia đình gồm 6 ký tự viết hoa (ví dụ: 'FAM892') liên kết các thành viên.</w:t>
            </w:r>
          </w:p>
        </w:tc>
      </w:tr>
      <w:tr>
        <w:trPr>
          <w:cantSplit/>
        </w:trPr>
        <w:tc>
          <w:tcPr>
            <w:tcW w:type="dxa" w:w="194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birthDate</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9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NULL</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Ngày tháng năm sinh (định dạng YYYY-MM-DD) dùng để tính tuổi bệnh nhân.</w:t>
            </w:r>
          </w:p>
        </w:tc>
      </w:tr>
      <w:tr>
        <w:trPr>
          <w:cantSplit/>
        </w:trPr>
        <w:tc>
          <w:tcPr>
            <w:tcW w:type="dxa" w:w="194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gender</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9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NULL</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Giới tính sinh học ('MALE', 'FEMALE') phục vụ tham vấn y tế của Gemini AI.</w:t>
            </w:r>
          </w:p>
        </w:tc>
      </w:tr>
      <w:tr>
        <w:trPr>
          <w:cantSplit/>
        </w:trPr>
        <w:tc>
          <w:tcPr>
            <w:tcW w:type="dxa" w:w="194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bloodType</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9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NULL</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Nhóm máu hệ ABO và Rh (ví dụ: 'O+', 'A+', 'B-', 'AB+').</w:t>
            </w:r>
          </w:p>
        </w:tc>
      </w:tr>
      <w:tr>
        <w:trPr>
          <w:cantSplit/>
        </w:trPr>
        <w:tc>
          <w:tcPr>
            <w:tcW w:type="dxa" w:w="194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chronicDiseases</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9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NULL</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Danh sách bệnh nền mãn tính (Tăng huyết áp, Đái tháo đường, Tim mạch).</w:t>
            </w:r>
          </w:p>
        </w:tc>
      </w:tr>
      <w:tr>
        <w:trPr>
          <w:cantSplit/>
        </w:trPr>
        <w:tc>
          <w:tcPr>
            <w:tcW w:type="dxa" w:w="194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allergies</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9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NULL</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Danh mục thuốc và thực phẩm dị ứng (Penicillin, Aspirin, hải sản).</w:t>
            </w:r>
          </w:p>
        </w:tc>
      </w:tr>
      <w:tr>
        <w:trPr>
          <w:cantSplit/>
        </w:trPr>
        <w:tc>
          <w:tcPr>
            <w:tcW w:type="dxa" w:w="194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createdAt</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w:t>
            </w:r>
          </w:p>
        </w:tc>
        <w:tc>
          <w:tcPr>
            <w:tcW w:type="dxa" w:w="259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Dấu thời gian Epoch Milliseconds lúc tài khoản được khởi tạo.</w:t>
            </w:r>
          </w:p>
        </w:tc>
      </w:tr>
    </w:tbl>
    <w:p>
      <w:pPr>
        <w:spacing w:after="120"/>
      </w:pPr>
    </w:p>
    <w:p>
      <w:pPr>
        <w:keepNext/>
        <w:spacing w:before="160" w:after="80"/>
        <w:ind w:left="288"/>
      </w:pPr>
      <w:r>
        <w:rPr>
          <w:rFonts w:ascii="Times New Roman" w:hAnsi="Times New Roman"/>
          <w:b/>
          <w:color w:val="1E40AF"/>
          <w:sz w:val="27"/>
        </w:rPr>
        <w:t>4.2.2. Bảng 4.5: Chi tiết Cấu trúc Thực thể Bảng `health_metrics` (Chỉ số Sinh tồn)</w:t>
      </w:r>
    </w:p>
    <w:p>
      <w:pPr>
        <w:spacing w:before="0" w:after="100" w:line="312" w:lineRule="auto"/>
        <w:ind w:firstLine="432"/>
        <w:jc w:val="both"/>
      </w:pPr>
      <w:r>
        <w:rPr>
          <w:rFonts w:ascii="Times New Roman" w:hAnsi="Times New Roman"/>
          <w:i w:val="0"/>
          <w:color w:val="1E293B"/>
          <w:sz w:val="26"/>
        </w:rPr>
        <w:t>Lưu trữ toàn bộ các phiên đo nhịp tim quang học PPG, huyết áp, đường huyết hàng ngày của bệnh nhân:</w:t>
      </w:r>
    </w:p>
    <w:p>
      <w:pPr>
        <w:keepNext/>
        <w:spacing w:before="200" w:after="80"/>
        <w:jc w:val="center"/>
      </w:pPr>
      <w:r>
        <w:rPr>
          <w:rFonts w:ascii="Times New Roman" w:hAnsi="Times New Roman"/>
          <w:b/>
          <w:color w:val="0F172A"/>
          <w:sz w:val="23"/>
        </w:rPr>
        <w:t>Bảng 4.5: Đặc tả cấu trúc bảng chỉ số sinh tồn (health_metrics)</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2268"/>
        <w:gridCol w:w="2268"/>
        <w:gridCol w:w="2268"/>
        <w:gridCol w:w="2268"/>
      </w:tblGrid>
      <w:tr>
        <w:trPr>
          <w:tblHeader/>
          <w:cantSplit/>
        </w:trPr>
        <w:tc>
          <w:tcPr>
            <w:tcW w:type="dxa" w:w="194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Tên trường</w:t>
            </w:r>
          </w:p>
        </w:tc>
        <w:tc>
          <w:tcPr>
            <w:tcW w:type="dxa" w:w="158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Kiểu dữ liệu</w:t>
            </w:r>
          </w:p>
        </w:tc>
        <w:tc>
          <w:tcPr>
            <w:tcW w:type="dxa" w:w="259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Ràng buộc (Constraints)</w:t>
            </w:r>
          </w:p>
        </w:tc>
        <w:tc>
          <w:tcPr>
            <w:tcW w:type="dxa" w:w="288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Ý nghĩa và Mô tả nghiệp vụ</w:t>
            </w:r>
          </w:p>
        </w:tc>
      </w:tr>
      <w:tr>
        <w:trPr>
          <w:cantSplit/>
        </w:trPr>
        <w:tc>
          <w:tcPr>
            <w:tcW w:type="dxa" w:w="194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id</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w:t>
            </w:r>
          </w:p>
        </w:tc>
        <w:tc>
          <w:tcPr>
            <w:tcW w:type="dxa" w:w="259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PRIMARY KEY AUTOINCREMENT</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Khóa chính tự tăng của bản ghi đo lường.</w:t>
            </w:r>
          </w:p>
        </w:tc>
      </w:tr>
      <w:tr>
        <w:trPr>
          <w:cantSplit/>
        </w:trPr>
        <w:tc>
          <w:tcPr>
            <w:tcW w:type="dxa" w:w="194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userId</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w:t>
            </w:r>
          </w:p>
        </w:tc>
        <w:tc>
          <w:tcPr>
            <w:tcW w:type="dxa" w:w="259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 FK -&gt; users(id)</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Khóa ngoại liên kết tới người bệnh sở hữu chỉ số đo (ON DELETE CASCADE).</w:t>
            </w:r>
          </w:p>
        </w:tc>
      </w:tr>
      <w:tr>
        <w:trPr>
          <w:cantSplit/>
        </w:trPr>
        <w:tc>
          <w:tcPr>
            <w:tcW w:type="dxa" w:w="194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systolic</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w:t>
            </w:r>
          </w:p>
        </w:tc>
        <w:tc>
          <w:tcPr>
            <w:tcW w:type="dxa" w:w="259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NULL</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Chỉ số Huyết áp tâm thu (Systolic Blood Pressure, đơn vị mmHg).</w:t>
            </w:r>
          </w:p>
        </w:tc>
      </w:tr>
      <w:tr>
        <w:trPr>
          <w:cantSplit/>
        </w:trPr>
        <w:tc>
          <w:tcPr>
            <w:tcW w:type="dxa" w:w="194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diastolic</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w:t>
            </w:r>
          </w:p>
        </w:tc>
        <w:tc>
          <w:tcPr>
            <w:tcW w:type="dxa" w:w="259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NULL</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Chỉ số Huyết áp tâm trương (Diastolic Blood Pressure, đơn vị mmHg).</w:t>
            </w:r>
          </w:p>
        </w:tc>
      </w:tr>
      <w:tr>
        <w:trPr>
          <w:cantSplit/>
        </w:trPr>
        <w:tc>
          <w:tcPr>
            <w:tcW w:type="dxa" w:w="194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pulse</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w:t>
            </w:r>
          </w:p>
        </w:tc>
        <w:tc>
          <w:tcPr>
            <w:tcW w:type="dxa" w:w="259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NULL</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Chỉ số Nhịp tim đo được từ Camera PPG hoặc nhập tay (BPM - nhịp/phút).</w:t>
            </w:r>
          </w:p>
        </w:tc>
      </w:tr>
      <w:tr>
        <w:trPr>
          <w:cantSplit/>
        </w:trPr>
        <w:tc>
          <w:tcPr>
            <w:tcW w:type="dxa" w:w="194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bloodGlucose</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REAL</w:t>
            </w:r>
          </w:p>
        </w:tc>
        <w:tc>
          <w:tcPr>
            <w:tcW w:type="dxa" w:w="259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NULL</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Chỉ số đường huyết mao mạch (đơn vị mmol/L hoặc mg/dL).</w:t>
            </w:r>
          </w:p>
        </w:tc>
      </w:tr>
      <w:tr>
        <w:trPr>
          <w:cantSplit/>
        </w:trPr>
        <w:tc>
          <w:tcPr>
            <w:tcW w:type="dxa" w:w="194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bloodGlucoseType</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9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NULL</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Thời điểm đo đường huyết: 'FASTING' (Lúc đói), 'POSTPRANDIAL' (Sau ăn 2h).</w:t>
            </w:r>
          </w:p>
        </w:tc>
      </w:tr>
      <w:tr>
        <w:trPr>
          <w:cantSplit/>
        </w:trPr>
        <w:tc>
          <w:tcPr>
            <w:tcW w:type="dxa" w:w="194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note</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9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NULL</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Ghi chú triệu chứng lâm sàng đi kèm (chóng mặt, hồi hộp, khó thở).</w:t>
            </w:r>
          </w:p>
        </w:tc>
      </w:tr>
      <w:tr>
        <w:trPr>
          <w:cantSplit/>
        </w:trPr>
        <w:tc>
          <w:tcPr>
            <w:tcW w:type="dxa" w:w="194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recordedAt</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w:t>
            </w:r>
          </w:p>
        </w:tc>
        <w:tc>
          <w:tcPr>
            <w:tcW w:type="dxa" w:w="259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Thời điểm thực hiện phép đo (Epoch ms), đánh chỉ mục INDEX để quét nhanh.</w:t>
            </w:r>
          </w:p>
        </w:tc>
      </w:tr>
      <w:tr>
        <w:trPr>
          <w:cantSplit/>
        </w:trPr>
        <w:tc>
          <w:tcPr>
            <w:tcW w:type="dxa" w:w="194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syncStatus</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9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DEFAULT 'SYNCED'</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Trạng thái đồng bộ đám mây: 'PENDING', 'SYNCED', 'FAILED'.</w:t>
            </w:r>
          </w:p>
        </w:tc>
      </w:tr>
    </w:tbl>
    <w:p>
      <w:pPr>
        <w:spacing w:after="120"/>
      </w:pPr>
    </w:p>
    <w:p>
      <w:pPr>
        <w:keepNext/>
        <w:spacing w:before="160" w:after="80"/>
        <w:ind w:left="288"/>
      </w:pPr>
      <w:r>
        <w:rPr>
          <w:rFonts w:ascii="Times New Roman" w:hAnsi="Times New Roman"/>
          <w:b/>
          <w:color w:val="1E40AF"/>
          <w:sz w:val="27"/>
        </w:rPr>
        <w:t>4.2.3. Bảng 4.6: Chi tiết Cấu trúc Thực thể Bảng `medicines` và `medication_logs` (Đơn thuốc &amp; Lịch uống)</w:t>
      </w:r>
    </w:p>
    <w:p>
      <w:pPr>
        <w:spacing w:before="0" w:after="100" w:line="312" w:lineRule="auto"/>
        <w:ind w:firstLine="432"/>
        <w:jc w:val="both"/>
      </w:pPr>
      <w:r>
        <w:rPr>
          <w:rFonts w:ascii="Times New Roman" w:hAnsi="Times New Roman"/>
          <w:i w:val="0"/>
          <w:color w:val="1E293B"/>
          <w:sz w:val="26"/>
        </w:rPr>
        <w:t>Quản lý danh mục thuốc điều trị và lịch sử tuân thủ y lệnh bác sĩ:</w:t>
      </w:r>
    </w:p>
    <w:p>
      <w:pPr>
        <w:keepNext/>
        <w:spacing w:before="200" w:after="80"/>
        <w:jc w:val="center"/>
      </w:pPr>
      <w:r>
        <w:rPr>
          <w:rFonts w:ascii="Times New Roman" w:hAnsi="Times New Roman"/>
          <w:b/>
          <w:color w:val="0F172A"/>
          <w:sz w:val="23"/>
        </w:rPr>
        <w:t>Bảng 4.6: Đặc tả cấu trúc bảng danh mục thuốc và nhật ký uống thuốc</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2268"/>
        <w:gridCol w:w="2268"/>
        <w:gridCol w:w="2268"/>
        <w:gridCol w:w="2268"/>
      </w:tblGrid>
      <w:tr>
        <w:trPr>
          <w:tblHeader/>
          <w:cantSplit/>
        </w:trPr>
        <w:tc>
          <w:tcPr>
            <w:tcW w:type="dxa" w:w="187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Tên trường</w:t>
            </w:r>
          </w:p>
        </w:tc>
        <w:tc>
          <w:tcPr>
            <w:tcW w:type="dxa" w:w="172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Kiểu dữ liệu</w:t>
            </w:r>
          </w:p>
        </w:tc>
        <w:tc>
          <w:tcPr>
            <w:tcW w:type="dxa" w:w="194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Bảng sở hữu</w:t>
            </w:r>
          </w:p>
        </w:tc>
        <w:tc>
          <w:tcPr>
            <w:tcW w:type="dxa" w:w="3456"/>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Ý nghĩa và Mô tả nghiệp vụ</w:t>
            </w:r>
          </w:p>
        </w:tc>
      </w:tr>
      <w:tr>
        <w:trPr>
          <w:cantSplit/>
        </w:trPr>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id</w:t>
            </w:r>
          </w:p>
        </w:tc>
        <w:tc>
          <w:tcPr>
            <w:tcW w:type="dxa" w:w="172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 (PK)</w:t>
            </w:r>
          </w:p>
        </w:tc>
        <w:tc>
          <w:tcPr>
            <w:tcW w:type="dxa" w:w="194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medicines</w:t>
            </w:r>
          </w:p>
        </w:tc>
        <w:tc>
          <w:tcPr>
            <w:tcW w:type="dxa" w:w="34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Mã định danh duy nhất của loại thuốc.</w:t>
            </w:r>
          </w:p>
        </w:tc>
      </w:tr>
      <w:tr>
        <w:trPr>
          <w:cantSplit/>
        </w:trPr>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userId</w:t>
            </w:r>
          </w:p>
        </w:tc>
        <w:tc>
          <w:tcPr>
            <w:tcW w:type="dxa" w:w="172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 (FK)</w:t>
            </w:r>
          </w:p>
        </w:tc>
        <w:tc>
          <w:tcPr>
            <w:tcW w:type="dxa" w:w="194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medicines</w:t>
            </w:r>
          </w:p>
        </w:tc>
        <w:tc>
          <w:tcPr>
            <w:tcW w:type="dxa" w:w="34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Mã người bệnh cần uống thuốc.</w:t>
            </w:r>
          </w:p>
        </w:tc>
      </w:tr>
      <w:tr>
        <w:trPr>
          <w:cantSplit/>
        </w:trPr>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name</w:t>
            </w:r>
          </w:p>
        </w:tc>
        <w:tc>
          <w:tcPr>
            <w:tcW w:type="dxa" w:w="172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194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medicines</w:t>
            </w:r>
          </w:p>
        </w:tc>
        <w:tc>
          <w:tcPr>
            <w:tcW w:type="dxa" w:w="34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Tên biệt dược hoặc hoạt chất (ví dụ: 'Amlodipine 5mg', 'Metformin 500mg').</w:t>
            </w:r>
          </w:p>
        </w:tc>
      </w:tr>
      <w:tr>
        <w:trPr>
          <w:cantSplit/>
        </w:trPr>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dosage</w:t>
            </w:r>
          </w:p>
        </w:tc>
        <w:tc>
          <w:tcPr>
            <w:tcW w:type="dxa" w:w="172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REAL</w:t>
            </w:r>
          </w:p>
        </w:tc>
        <w:tc>
          <w:tcPr>
            <w:tcW w:type="dxa" w:w="194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medicines</w:t>
            </w:r>
          </w:p>
        </w:tc>
        <w:tc>
          <w:tcPr>
            <w:tcW w:type="dxa" w:w="34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Liều lượng mỗi lần dùng (ví dụ: 1.0, 0.5, 2.0).</w:t>
            </w:r>
          </w:p>
        </w:tc>
      </w:tr>
      <w:tr>
        <w:trPr>
          <w:cantSplit/>
        </w:trPr>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unit</w:t>
            </w:r>
          </w:p>
        </w:tc>
        <w:tc>
          <w:tcPr>
            <w:tcW w:type="dxa" w:w="172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194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medicines</w:t>
            </w:r>
          </w:p>
        </w:tc>
        <w:tc>
          <w:tcPr>
            <w:tcW w:type="dxa" w:w="34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Đơn vị đóng gói: 'viên', 'gói', 'ml', 'giọt'.</w:t>
            </w:r>
          </w:p>
        </w:tc>
      </w:tr>
      <w:tr>
        <w:trPr>
          <w:cantSplit/>
        </w:trPr>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reminderTimes</w:t>
            </w:r>
          </w:p>
        </w:tc>
        <w:tc>
          <w:tcPr>
            <w:tcW w:type="dxa" w:w="172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194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medicines</w:t>
            </w:r>
          </w:p>
        </w:tc>
        <w:tc>
          <w:tcPr>
            <w:tcW w:type="dxa" w:w="34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Chuỗi JSON lưu các mốc giờ uống thuốc trong ngày (ví dụ: '["07:00","19:00"]').</w:t>
            </w:r>
          </w:p>
        </w:tc>
      </w:tr>
      <w:tr>
        <w:trPr>
          <w:cantSplit/>
        </w:trPr>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isActive</w:t>
            </w:r>
          </w:p>
        </w:tc>
        <w:tc>
          <w:tcPr>
            <w:tcW w:type="dxa" w:w="172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w:t>
            </w:r>
          </w:p>
        </w:tc>
        <w:tc>
          <w:tcPr>
            <w:tcW w:type="dxa" w:w="194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medicines</w:t>
            </w:r>
          </w:p>
        </w:tc>
        <w:tc>
          <w:tcPr>
            <w:tcW w:type="dxa" w:w="34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Cờ trạng thái kích hoạt: 1 là đang điều trị, 0 là đã ngưng thuốc.</w:t>
            </w:r>
          </w:p>
        </w:tc>
      </w:tr>
      <w:tr>
        <w:trPr>
          <w:cantSplit/>
        </w:trPr>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id</w:t>
            </w:r>
          </w:p>
        </w:tc>
        <w:tc>
          <w:tcPr>
            <w:tcW w:type="dxa" w:w="172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 (PK)</w:t>
            </w:r>
          </w:p>
        </w:tc>
        <w:tc>
          <w:tcPr>
            <w:tcW w:type="dxa" w:w="194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medication_logs</w:t>
            </w:r>
          </w:p>
        </w:tc>
        <w:tc>
          <w:tcPr>
            <w:tcW w:type="dxa" w:w="34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Mã bản ghi lịch sử uống thuốc.</w:t>
            </w:r>
          </w:p>
        </w:tc>
      </w:tr>
      <w:tr>
        <w:trPr>
          <w:cantSplit/>
        </w:trPr>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medicineId</w:t>
            </w:r>
          </w:p>
        </w:tc>
        <w:tc>
          <w:tcPr>
            <w:tcW w:type="dxa" w:w="172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 (FK)</w:t>
            </w:r>
          </w:p>
        </w:tc>
        <w:tc>
          <w:tcPr>
            <w:tcW w:type="dxa" w:w="194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medication_logs</w:t>
            </w:r>
          </w:p>
        </w:tc>
        <w:tc>
          <w:tcPr>
            <w:tcW w:type="dxa" w:w="34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Khóa ngoại liên kết tới thuốc (ON DELETE CASCADE).</w:t>
            </w:r>
          </w:p>
        </w:tc>
      </w:tr>
      <w:tr>
        <w:trPr>
          <w:cantSplit/>
        </w:trPr>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scheduledTime</w:t>
            </w:r>
          </w:p>
        </w:tc>
        <w:tc>
          <w:tcPr>
            <w:tcW w:type="dxa" w:w="172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w:t>
            </w:r>
          </w:p>
        </w:tc>
        <w:tc>
          <w:tcPr>
            <w:tcW w:type="dxa" w:w="194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medication_logs</w:t>
            </w:r>
          </w:p>
        </w:tc>
        <w:tc>
          <w:tcPr>
            <w:tcW w:type="dxa" w:w="34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Thời gian dự kiến phải uống theo đơn.</w:t>
            </w:r>
          </w:p>
        </w:tc>
      </w:tr>
      <w:tr>
        <w:trPr>
          <w:cantSplit/>
        </w:trPr>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takenTime</w:t>
            </w:r>
          </w:p>
        </w:tc>
        <w:tc>
          <w:tcPr>
            <w:tcW w:type="dxa" w:w="172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w:t>
            </w:r>
          </w:p>
        </w:tc>
        <w:tc>
          <w:tcPr>
            <w:tcW w:type="dxa" w:w="194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medication_logs</w:t>
            </w:r>
          </w:p>
        </w:tc>
        <w:tc>
          <w:tcPr>
            <w:tcW w:type="dxa" w:w="345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Thời gian thực tế người bệnh bấm 'Đã uống' trên thông báo.</w:t>
            </w:r>
          </w:p>
        </w:tc>
      </w:tr>
      <w:tr>
        <w:trPr>
          <w:cantSplit/>
        </w:trPr>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status</w:t>
            </w:r>
          </w:p>
        </w:tc>
        <w:tc>
          <w:tcPr>
            <w:tcW w:type="dxa" w:w="172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194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medication_logs</w:t>
            </w:r>
          </w:p>
        </w:tc>
        <w:tc>
          <w:tcPr>
            <w:tcW w:type="dxa" w:w="345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Trạng thái: 'TAKEN' (Đúng giờ), 'MISSED' (Bỏ quên), 'SKIPPED' (Bỏ qua).</w:t>
            </w:r>
          </w:p>
        </w:tc>
      </w:tr>
    </w:tbl>
    <w:p>
      <w:pPr>
        <w:spacing w:after="120"/>
      </w:pPr>
    </w:p>
    <w:p>
      <w:pPr>
        <w:keepNext/>
        <w:spacing w:before="160" w:after="80"/>
        <w:ind w:left="288"/>
      </w:pPr>
      <w:r>
        <w:rPr>
          <w:rFonts w:ascii="Times New Roman" w:hAnsi="Times New Roman"/>
          <w:b/>
          <w:color w:val="1E40AF"/>
          <w:sz w:val="27"/>
        </w:rPr>
        <w:t>4.2.4. Bảng 4.7: Chi tiết Cấu trúc Thực thể Bảng `alerts` (Cảnh báo &amp; Báo động SOS)</w:t>
      </w:r>
    </w:p>
    <w:p>
      <w:pPr>
        <w:spacing w:before="0" w:after="100" w:line="312" w:lineRule="auto"/>
        <w:ind w:firstLine="432"/>
        <w:jc w:val="both"/>
      </w:pPr>
      <w:r>
        <w:rPr>
          <w:rFonts w:ascii="Times New Roman" w:hAnsi="Times New Roman"/>
          <w:i w:val="0"/>
          <w:color w:val="1E293B"/>
          <w:sz w:val="26"/>
        </w:rPr>
        <w:t>Bảng `alerts` là trung tâm tiếp nhận thông tin khẩn cấp từ các luồng phân tích tự động và nút bấm SOS:</w:t>
      </w:r>
    </w:p>
    <w:p>
      <w:pPr>
        <w:keepNext/>
        <w:spacing w:before="200" w:after="80"/>
        <w:jc w:val="center"/>
      </w:pPr>
      <w:r>
        <w:rPr>
          <w:rFonts w:ascii="Times New Roman" w:hAnsi="Times New Roman"/>
          <w:b/>
          <w:color w:val="0F172A"/>
          <w:sz w:val="23"/>
        </w:rPr>
        <w:t>Bảng 4.7: Đặc tả cấu trúc bảng cảnh báo an toàn và cấp cứu (alerts)</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2268"/>
        <w:gridCol w:w="2268"/>
        <w:gridCol w:w="2268"/>
        <w:gridCol w:w="2268"/>
      </w:tblGrid>
      <w:tr>
        <w:trPr>
          <w:tblHeader/>
          <w:cantSplit/>
        </w:trPr>
        <w:tc>
          <w:tcPr>
            <w:tcW w:type="dxa" w:w="187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Tên trường</w:t>
            </w:r>
          </w:p>
        </w:tc>
        <w:tc>
          <w:tcPr>
            <w:tcW w:type="dxa" w:w="144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Kiểu dữ liệu</w:t>
            </w:r>
          </w:p>
        </w:tc>
        <w:tc>
          <w:tcPr>
            <w:tcW w:type="dxa" w:w="252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Ràng buộc (Constraints)</w:t>
            </w:r>
          </w:p>
        </w:tc>
        <w:tc>
          <w:tcPr>
            <w:tcW w:type="dxa" w:w="316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Ý nghĩa và Mô tả nghiệp vụ</w:t>
            </w:r>
          </w:p>
        </w:tc>
      </w:tr>
      <w:tr>
        <w:trPr>
          <w:cantSplit/>
        </w:trPr>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id</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w:t>
            </w:r>
          </w:p>
        </w:tc>
        <w:tc>
          <w:tcPr>
            <w:tcW w:type="dxa" w:w="252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PRIMARY KEY AUTOINCREMENT</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Mã định danh cảnh báo duy nhất.</w:t>
            </w:r>
          </w:p>
        </w:tc>
      </w:tr>
      <w:tr>
        <w:trPr>
          <w:cantSplit/>
        </w:trPr>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familyId</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2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Mã tổ ấm để phát thông báo tới tất cả người thân trong gia đình.</w:t>
            </w:r>
          </w:p>
        </w:tc>
      </w:tr>
      <w:tr>
        <w:trPr>
          <w:cantSplit/>
        </w:trPr>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memberId</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w:t>
            </w:r>
          </w:p>
        </w:tc>
        <w:tc>
          <w:tcPr>
            <w:tcW w:type="dxa" w:w="252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Mã thành viên gặp sự cố sức khỏe hoặc phát động SOS.</w:t>
            </w:r>
          </w:p>
        </w:tc>
      </w:tr>
      <w:tr>
        <w:trPr>
          <w:cantSplit/>
        </w:trPr>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memberName</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2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Tên người thân (hiển thị trực tiếp trên Card cảnh báo: '🚨 Báo động SOS: [Tên]').</w:t>
            </w:r>
          </w:p>
        </w:tc>
      </w:tr>
      <w:tr>
        <w:trPr>
          <w:cantSplit/>
        </w:trPr>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type</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2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Phân loại: 'SOS_PANIC', 'HEART_RATE_ANOMALY', 'BP_ANOMALY', 'MED_MISSED'.</w:t>
            </w:r>
          </w:p>
        </w:tc>
      </w:tr>
      <w:tr>
        <w:trPr>
          <w:cantSplit/>
        </w:trPr>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severity</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2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Mức độ nghiêm trọng: 'CRITICAL' (Đỏ cấp cứu), 'WARNING' (Vàng nhắc nhở), 'INFO'.</w:t>
            </w:r>
          </w:p>
        </w:tc>
      </w:tr>
      <w:tr>
        <w:trPr>
          <w:cantSplit/>
        </w:trPr>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title</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2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Tiêu đề ngắn gọn một dòng chống rớt chữ.</w:t>
            </w:r>
          </w:p>
        </w:tc>
      </w:tr>
      <w:tr>
        <w:trPr>
          <w:cantSplit/>
        </w:trPr>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message</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2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Nội dung tóm tắt sự cố (ví dụ: 'Đã phát cảnh báo khẩn cấp tới toàn bộ người thân.').</w:t>
            </w:r>
          </w:p>
        </w:tc>
      </w:tr>
      <w:tr>
        <w:trPr>
          <w:cantSplit/>
        </w:trPr>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locationAddress</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TEXT</w:t>
            </w:r>
          </w:p>
        </w:tc>
        <w:tc>
          <w:tcPr>
            <w:tcW w:type="dxa" w:w="252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NULL</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Địa chỉ chuỗi Geocoding bắt từ GPS (chỉ hiển thị 1 dòng cạnh icon ghim cam).</w:t>
            </w:r>
          </w:p>
        </w:tc>
      </w:tr>
      <w:tr>
        <w:trPr>
          <w:cantSplit/>
        </w:trPr>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latitude</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REAL</w:t>
            </w:r>
          </w:p>
        </w:tc>
        <w:tc>
          <w:tcPr>
            <w:tcW w:type="dxa" w:w="252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NULL</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Tọa độ vĩ độ GPS để mở Google Maps dẫn đường.</w:t>
            </w:r>
          </w:p>
        </w:tc>
      </w:tr>
      <w:tr>
        <w:trPr>
          <w:cantSplit/>
        </w:trPr>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longitude</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REAL</w:t>
            </w:r>
          </w:p>
        </w:tc>
        <w:tc>
          <w:tcPr>
            <w:tcW w:type="dxa" w:w="252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NULL</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Tọa độ kinh độ GPS để mở Google Maps dẫn đường.</w:t>
            </w:r>
          </w:p>
        </w:tc>
      </w:tr>
      <w:tr>
        <w:trPr>
          <w:cantSplit/>
        </w:trPr>
        <w:tc>
          <w:tcPr>
            <w:tcW w:type="dxa" w:w="187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isRead</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w:t>
            </w:r>
          </w:p>
        </w:tc>
        <w:tc>
          <w:tcPr>
            <w:tcW w:type="dxa" w:w="252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 DEFAULT 0</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Cờ trạng thái: 0 là chưa xử lý (viền đỏ/vàng), 1 là đã xử lý (viền xám mỏng, nút xám xanh).</w:t>
            </w:r>
          </w:p>
        </w:tc>
      </w:tr>
      <w:tr>
        <w:trPr>
          <w:cantSplit/>
        </w:trPr>
        <w:tc>
          <w:tcPr>
            <w:tcW w:type="dxa" w:w="187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createdAt</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INTEGER</w:t>
            </w:r>
          </w:p>
        </w:tc>
        <w:tc>
          <w:tcPr>
            <w:tcW w:type="dxa" w:w="252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NOT NULL</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Dấu thời gian phát sinh cảnh báo (Epoch ms).</w:t>
            </w:r>
          </w:p>
        </w:tc>
      </w:tr>
    </w:tbl>
    <w:p>
      <w:pPr>
        <w:spacing w:after="120"/>
      </w:pPr>
    </w:p>
    <w:p>
      <w:pPr>
        <w:keepNext/>
        <w:spacing w:before="160" w:after="80"/>
        <w:ind w:left="288"/>
      </w:pPr>
      <w:r>
        <w:rPr>
          <w:rFonts w:ascii="Times New Roman" w:hAnsi="Times New Roman"/>
          <w:b/>
          <w:color w:val="1E40AF"/>
          <w:sz w:val="27"/>
        </w:rPr>
        <w:t>4.2.5. Bảng 4.8: Chiến lược Tối ưu hóa Chỉ mục (Database Indices) và Hiệu năng Truy vấn</w:t>
      </w:r>
    </w:p>
    <w:p>
      <w:pPr>
        <w:spacing w:before="0" w:after="100" w:line="312" w:lineRule="auto"/>
        <w:ind w:firstLine="432"/>
        <w:jc w:val="both"/>
      </w:pPr>
      <w:r>
        <w:rPr>
          <w:rFonts w:ascii="Times New Roman" w:hAnsi="Times New Roman"/>
          <w:i w:val="0"/>
          <w:color w:val="1E293B"/>
          <w:sz w:val="26"/>
        </w:rPr>
        <w:t>Khi số lượng bản ghi đo sinh tồn và thông báo tích lũy sau nhiều tháng sử dụng lên tới hàng chục nghìn dòng, việc quét toàn bộ bảng (Table Scan) sẽ gây giật lag UI và làm chậm tiến trình phân tích 48h. Hệ thống thiết lập các chỉ mục hợp thành (Composite Indices) tối ưu:</w:t>
      </w:r>
    </w:p>
    <w:p>
      <w:pPr>
        <w:keepNext/>
        <w:spacing w:before="200" w:after="80"/>
        <w:jc w:val="center"/>
      </w:pPr>
      <w:r>
        <w:rPr>
          <w:rFonts w:ascii="Times New Roman" w:hAnsi="Times New Roman"/>
          <w:b/>
          <w:color w:val="0F172A"/>
          <w:sz w:val="23"/>
        </w:rPr>
        <w:t>Bảng 4.8: Bảng cấu hình chỉ mục tối ưu hóa hiệu năng truy vấn Room SQLite</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2268"/>
        <w:gridCol w:w="2268"/>
        <w:gridCol w:w="2268"/>
        <w:gridCol w:w="2268"/>
      </w:tblGrid>
      <w:tr>
        <w:trPr>
          <w:tblHeader/>
          <w:cantSplit/>
        </w:trPr>
        <w:tc>
          <w:tcPr>
            <w:tcW w:type="dxa" w:w="230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Tên Chỉ Mục (Index Name)</w:t>
            </w:r>
          </w:p>
        </w:tc>
        <w:tc>
          <w:tcPr>
            <w:tcW w:type="dxa" w:w="158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Bảng CSDL</w:t>
            </w:r>
          </w:p>
        </w:tc>
        <w:tc>
          <w:tcPr>
            <w:tcW w:type="dxa" w:w="223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Cột Được Đánh Chỉ Mục</w:t>
            </w:r>
          </w:p>
        </w:tc>
        <w:tc>
          <w:tcPr>
            <w:tcW w:type="dxa" w:w="288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Mục Đích Tối Ưu Truy Vấn</w:t>
            </w:r>
          </w:p>
        </w:tc>
      </w:tr>
      <w:tr>
        <w:trPr>
          <w:cantSplit/>
        </w:trPr>
        <w:tc>
          <w:tcPr>
            <w:tcW w:type="dxa" w:w="230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index_health_metrics_user_time</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health_metrics</w:t>
            </w:r>
          </w:p>
        </w:tc>
        <w:tc>
          <w:tcPr>
            <w:tcW w:type="dxa" w:w="223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userId, recordedAt DESC</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Tối ưu truy vấn lịch sử đo gần nhất và quét cửa sổ 48h (AnalyzeThresholdUseCase). Giảm thời gian truy vấn từ 120ms xuống &lt; 4ms.</w:t>
            </w:r>
          </w:p>
        </w:tc>
      </w:tr>
      <w:tr>
        <w:trPr>
          <w:cantSplit/>
        </w:trPr>
        <w:tc>
          <w:tcPr>
            <w:tcW w:type="dxa" w:w="230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index_alerts_family_is_read</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alerts</w:t>
            </w:r>
          </w:p>
        </w:tc>
        <w:tc>
          <w:tcPr>
            <w:tcW w:type="dxa" w:w="223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familyId, isRead, createdAt DESC</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Tối ưu nạp danh sách thông báo trên AlertCenterScreen và đếm số lượng tin chưa đọc trên huy hiệu quả chuông Dashboard.</w:t>
            </w:r>
          </w:p>
        </w:tc>
      </w:tr>
      <w:tr>
        <w:trPr>
          <w:cantSplit/>
        </w:trPr>
        <w:tc>
          <w:tcPr>
            <w:tcW w:type="dxa" w:w="230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index_medicines_user_active</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medicines</w:t>
            </w:r>
          </w:p>
        </w:tc>
        <w:tc>
          <w:tcPr>
            <w:tcW w:type="dxa" w:w="223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userId, isActive</w:t>
            </w:r>
          </w:p>
        </w:tc>
        <w:tc>
          <w:tcPr>
            <w:tcW w:type="dxa" w:w="28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Nạp nhanh danh sách thuốc đang điều trị để hiển thị các cữ thuốc trong ngày và lập lịch báo thức RTC.</w:t>
            </w:r>
          </w:p>
        </w:tc>
      </w:tr>
      <w:tr>
        <w:trPr>
          <w:cantSplit/>
        </w:trPr>
        <w:tc>
          <w:tcPr>
            <w:tcW w:type="dxa" w:w="230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index_med_logs_scheduled</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medication_logs</w:t>
            </w:r>
          </w:p>
        </w:tc>
        <w:tc>
          <w:tcPr>
            <w:tcW w:type="dxa" w:w="223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medicineId, scheduledTime DESC</w:t>
            </w:r>
          </w:p>
        </w:tc>
        <w:tc>
          <w:tcPr>
            <w:tcW w:type="dxa" w:w="28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Truy vấn lịch sử uống thuốc trong tháng để tính toán tỷ lệ tuân thủ điều trị phục vụ kết xuất hồ sơ PDF.</w:t>
            </w:r>
          </w:p>
        </w:tc>
      </w:tr>
    </w:tbl>
    <w:p>
      <w:pPr>
        <w:spacing w:after="120"/>
      </w:pPr>
    </w:p>
    <w:p>
      <w:pPr>
        <w:keepNext/>
        <w:spacing w:before="160" w:after="80"/>
        <w:ind w:left="288"/>
      </w:pPr>
      <w:r>
        <w:rPr>
          <w:rFonts w:ascii="Times New Roman" w:hAnsi="Times New Roman"/>
          <w:b/>
          <w:color w:val="1E40AF"/>
          <w:sz w:val="27"/>
        </w:rPr>
        <w:t>4.2.6. Chiến lược Di cư Dữ liệu Tự phục hồi (Self-Healing Migration Strategy)</w:t>
      </w:r>
    </w:p>
    <w:p>
      <w:pPr>
        <w:spacing w:before="0" w:after="100" w:line="312" w:lineRule="auto"/>
        <w:ind w:firstLine="432"/>
        <w:jc w:val="both"/>
      </w:pPr>
      <w:r>
        <w:rPr>
          <w:rFonts w:ascii="Times New Roman" w:hAnsi="Times New Roman"/>
          <w:i w:val="0"/>
          <w:color w:val="1E293B"/>
          <w:sz w:val="26"/>
        </w:rPr>
        <w:t>Trong quá trình nâng cấp ứng dụng thực tế từ phiên bản thử nghiệm lên v4, các sự cố xung đột lược đồ (Schema Inconsistency Exception) thường xuyên xảy ra khi cấu trúc bảng được bổ sung các cột mới như `locationAddress`, `bloodGlucoseType`. Nếu xử lý thô bạo bằng `fallbackToDestructiveMigration()`, toàn bộ dữ liệu đo lường quý giá của người bệnh sẽ bị xóa sạch.</w:t>
      </w:r>
    </w:p>
    <w:p>
      <w:pPr>
        <w:spacing w:before="0" w:after="100" w:line="312" w:lineRule="auto"/>
        <w:ind w:firstLine="432"/>
        <w:jc w:val="both"/>
      </w:pPr>
      <w:r>
        <w:rPr>
          <w:rFonts w:ascii="Times New Roman" w:hAnsi="Times New Roman"/>
          <w:i w:val="0"/>
          <w:color w:val="1E293B"/>
          <w:sz w:val="26"/>
        </w:rPr>
        <w:t>Nhóm tác giả đã phát triển giải pháp **Self-Healing Room Migration** kết hợp giữa Migration thủ công và Callback kiểm tra toàn vẹn tự động:</w:t>
      </w:r>
    </w:p>
    <w:p>
      <w:pPr>
        <w:pStyle w:val="ListBullet"/>
        <w:spacing w:before="0" w:after="60" w:line="300" w:lineRule="auto"/>
        <w:jc w:val="both"/>
      </w:pPr>
      <w:r>
        <w:rPr>
          <w:rFonts w:ascii="Times New Roman" w:hAnsi="Times New Roman"/>
          <w:b/>
          <w:color w:val="0F172A"/>
          <w:sz w:val="26"/>
        </w:rPr>
        <w:t xml:space="preserve">1. Migration lũy tiến: </w:t>
      </w:r>
      <w:r>
        <w:rPr>
          <w:rFonts w:ascii="Times New Roman" w:hAnsi="Times New Roman"/>
          <w:color w:val="1E293B"/>
          <w:sz w:val="26"/>
        </w:rPr>
        <w:t>Định nghĩa rõ ràng các `Migration(1, 2)`, `Migration(2, 3)`, `Migration(3, 4)` sử dụng câu lệnh `ALTER TABLE tbl ADD COLUMN col TEXT DEFAULT NULL`.</w:t>
      </w:r>
    </w:p>
    <w:p>
      <w:pPr>
        <w:pStyle w:val="ListBullet"/>
        <w:spacing w:before="0" w:after="60" w:line="300" w:lineRule="auto"/>
        <w:jc w:val="both"/>
      </w:pPr>
      <w:r>
        <w:rPr>
          <w:rFonts w:ascii="Times New Roman" w:hAnsi="Times New Roman"/>
          <w:b/>
          <w:color w:val="0F172A"/>
          <w:sz w:val="26"/>
        </w:rPr>
        <w:t xml:space="preserve">2. Tự phục hồi OnOpen: </w:t>
      </w:r>
      <w:r>
        <w:rPr>
          <w:rFonts w:ascii="Times New Roman" w:hAnsi="Times New Roman"/>
          <w:color w:val="1E293B"/>
          <w:sz w:val="26"/>
        </w:rPr>
        <w:t>Trong `RoomDatabase.Callback.onOpen()`, hệ thống tự động chạy câu lệnh `PRAGMA table_info(alerts)` để đối soát danh sách cột hiện có. Nếu phát hiện thiếu bất kỳ trường dữ liệu nào do xung đột cache, hệ thống sẽ thực thi câu lệnh vá cấu trúc tức thời mà không làm gián đoạn phiên làm việc.</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00"/>
            <w:shd w:fill="F0F4F8"/>
            <w:tcMar>
              <w:top w:w="140" w:type="dxa"/>
              <w:bottom w:w="140" w:type="dxa"/>
              <w:left w:w="180" w:type="dxa"/>
              <w:right w:w="140" w:type="dxa"/>
            </w:tcMar>
            <w:tcBorders>
              <w:left w:val="single" w:sz="32" w:space="0" w:color="1E3A8A"/>
              <w:top w:val="none"/>
              <w:bottom w:val="none"/>
              <w:right w:val="none"/>
            </w:tcBorders>
          </w:tcPr>
          <w:p>
            <w:pPr>
              <w:spacing w:before="0" w:after="40" w:line="288" w:lineRule="auto"/>
            </w:pPr>
            <w:r>
              <w:rPr>
                <w:rFonts w:ascii="Times New Roman" w:hAnsi="Times New Roman"/>
                <w:b/>
                <w:color w:val="1E3A8A"/>
                <w:sz w:val="22"/>
              </w:rPr>
              <w:t xml:space="preserve">📌 SÁNG KIẾN KỸ THUẬT QUAN TRỌNG: </w:t>
            </w:r>
            <w:r>
              <w:rPr>
                <w:rFonts w:ascii="Times New Roman" w:hAnsi="Times New Roman"/>
                <w:i/>
                <w:color w:val="334155"/>
                <w:sz w:val="22"/>
              </w:rPr>
              <w:t>Giải pháp Self-Healing Database Migration giúp bảo vệ 100% dữ liệu lịch sử đo sinh tồn và nhật ký điều trị thuốc của bệnh nhân qua các đợt cập nhật phần mềm, giảm thiểu tỷ lệ crash ứng dụng do SQLiteException xuống 0%.</w:t>
            </w:r>
          </w:p>
        </w:tc>
      </w:tr>
    </w:tbl>
    <w:p>
      <w:pPr>
        <w:spacing w:after="80"/>
      </w:pPr>
    </w:p>
    <w:p>
      <w:pPr>
        <w:keepNext/>
        <w:spacing w:before="240" w:after="120"/>
      </w:pPr>
      <w:r>
        <w:rPr>
          <w:rFonts w:ascii="Times New Roman" w:hAnsi="Times New Roman"/>
          <w:b/>
          <w:color w:val="0F172A"/>
          <w:sz w:val="29"/>
        </w:rPr>
        <w:t>4.3. Thiết kế Hệ thống Giao diện UI/UX và Design System</w:t>
      </w:r>
    </w:p>
    <w:p>
      <w:pPr>
        <w:spacing w:before="0" w:after="100" w:line="312" w:lineRule="auto"/>
        <w:ind w:firstLine="432"/>
        <w:jc w:val="both"/>
      </w:pPr>
      <w:r>
        <w:rPr>
          <w:rFonts w:ascii="Times New Roman" w:hAnsi="Times New Roman"/>
          <w:i w:val="0"/>
          <w:color w:val="1E293B"/>
          <w:sz w:val="26"/>
        </w:rPr>
        <w:t>Giao diện của FamilyCare được xây dựng dựa trên bộ khung thiết kế Material Design 3 (Material You) của Google, được tùy biến chuyên sâu nhằm tối ưu hóa khả năng tiếp cận (Accessibility) cho người cao tuổi Việt Nam.</w:t>
      </w:r>
    </w:p>
    <w:p>
      <w:pPr>
        <w:keepNext/>
        <w:spacing w:before="160" w:after="80"/>
        <w:ind w:left="288"/>
      </w:pPr>
      <w:r>
        <w:rPr>
          <w:rFonts w:ascii="Times New Roman" w:hAnsi="Times New Roman"/>
          <w:b/>
          <w:color w:val="1E40AF"/>
          <w:sz w:val="27"/>
        </w:rPr>
        <w:t>4.3.1. Bảng 4.9: Hệ thống Bảng Mã Màu Chuẩn (Color Palette Design System)</w:t>
      </w:r>
    </w:p>
    <w:p>
      <w:pPr>
        <w:spacing w:before="0" w:after="100" w:line="312" w:lineRule="auto"/>
        <w:ind w:firstLine="432"/>
        <w:jc w:val="both"/>
      </w:pPr>
      <w:r>
        <w:rPr>
          <w:rFonts w:ascii="Times New Roman" w:hAnsi="Times New Roman"/>
          <w:i w:val="0"/>
          <w:color w:val="1E293B"/>
          <w:sz w:val="26"/>
        </w:rPr>
        <w:t>Mỗi màu sắc trong hệ thống đều mang ý nghĩa tín hiệu thị giác rõ ràng, đảm bảo tỷ lệ tương phản tối thiểu 4.5:1 so với nền:</w:t>
      </w:r>
    </w:p>
    <w:p>
      <w:pPr>
        <w:keepNext/>
        <w:spacing w:before="200" w:after="80"/>
        <w:jc w:val="center"/>
      </w:pPr>
      <w:r>
        <w:rPr>
          <w:rFonts w:ascii="Times New Roman" w:hAnsi="Times New Roman"/>
          <w:b/>
          <w:color w:val="0F172A"/>
          <w:sz w:val="23"/>
        </w:rPr>
        <w:t>Bảng 4.9: Bảng định nghĩa màu sắc chủ đạo Material Design 3 trong FamilyCare</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2268"/>
        <w:gridCol w:w="2268"/>
        <w:gridCol w:w="2268"/>
        <w:gridCol w:w="2268"/>
      </w:tblGrid>
      <w:tr>
        <w:trPr>
          <w:tblHeader/>
          <w:cantSplit/>
        </w:trPr>
        <w:tc>
          <w:tcPr>
            <w:tcW w:type="dxa" w:w="2016"/>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Tên Màu (Token)</w:t>
            </w:r>
          </w:p>
        </w:tc>
        <w:tc>
          <w:tcPr>
            <w:tcW w:type="dxa" w:w="187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Mã Hex / Giá trị</w:t>
            </w:r>
          </w:p>
        </w:tc>
        <w:tc>
          <w:tcPr>
            <w:tcW w:type="dxa" w:w="295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Mục Đích Sử Dụng Trong Giao Diện</w:t>
            </w:r>
          </w:p>
        </w:tc>
        <w:tc>
          <w:tcPr>
            <w:tcW w:type="dxa" w:w="216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Ý Nghĩa Tâm Lý Y Tế</w:t>
            </w:r>
          </w:p>
        </w:tc>
      </w:tr>
      <w:tr>
        <w:trPr>
          <w:cantSplit/>
        </w:trPr>
        <w:tc>
          <w:tcPr>
            <w:tcW w:type="dxa" w:w="2016"/>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Primary (Xanh Navy)</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#1E3A8A / #0F172A</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Thanh TopAppBar, Tiêu đề chính, Nút bấm chủ đạo.</w:t>
            </w:r>
          </w:p>
        </w:tc>
        <w:tc>
          <w:tcPr>
            <w:tcW w:type="dxa" w:w="216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Tạo cảm giác tin cậy, vững chãi, uy tín y khoa chuẩn mực.</w:t>
            </w:r>
          </w:p>
        </w:tc>
      </w:tr>
      <w:tr>
        <w:trPr>
          <w:cantSplit/>
        </w:trPr>
        <w:tc>
          <w:tcPr>
            <w:tcW w:type="dxa" w:w="2016"/>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Medical Blue (Xanh Y tế)</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#2563EB / #3B82F6</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Các icon chức năng, đường viền code block, đồ thị sóng nhịp tim.</w:t>
            </w:r>
          </w:p>
        </w:tc>
        <w:tc>
          <w:tcPr>
            <w:tcW w:type="dxa" w:w="216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Gợi nhớ môi trường bệnh viện hiện đại, công nghệ sạch sẽ.</w:t>
            </w:r>
          </w:p>
        </w:tc>
      </w:tr>
      <w:tr>
        <w:trPr>
          <w:cantSplit/>
        </w:trPr>
        <w:tc>
          <w:tcPr>
            <w:tcW w:type="dxa" w:w="2016"/>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Critical Red (Đỏ Cấp Cứu)</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#DC2626 / #EF4444</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Nút SOS Panic, viền thẻ cảnh báo nguy hiểm, nút Xem bản đồ cấp cứu.</w:t>
            </w:r>
          </w:p>
        </w:tc>
        <w:tc>
          <w:tcPr>
            <w:tcW w:type="dxa" w:w="216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Báo động khẩn cấp tức thời, kích hoạt phản xạ chú ý cao độ.</w:t>
            </w:r>
          </w:p>
        </w:tc>
      </w:tr>
      <w:tr>
        <w:trPr>
          <w:cantSplit/>
        </w:trPr>
        <w:tc>
          <w:tcPr>
            <w:tcW w:type="dxa" w:w="2016"/>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Warning Amber (Vàng Hổ Phách)</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#D97706 / #F59E0B</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Viền thẻ nhắc nhở uống thuốc, cảnh báo chỉ số tiệm cận ngưỡng.</w:t>
            </w:r>
          </w:p>
        </w:tc>
        <w:tc>
          <w:tcPr>
            <w:tcW w:type="dxa" w:w="216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Nhắc nhở nhẹ nhàng, không gây hoảng loạn tâm lý người già.</w:t>
            </w:r>
          </w:p>
        </w:tc>
      </w:tr>
      <w:tr>
        <w:trPr>
          <w:cantSplit/>
        </w:trPr>
        <w:tc>
          <w:tcPr>
            <w:tcW w:type="dxa" w:w="2016"/>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Success Green (Xanh Lá)</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#16A34A / #22C55E</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Huy hiệu Đã xử lý, thẻ chỉ số huyết áp bình thường, nút Đã uống.</w:t>
            </w:r>
          </w:p>
        </w:tc>
        <w:tc>
          <w:tcPr>
            <w:tcW w:type="dxa" w:w="216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Biểu thị sự an toàn, hồi phục và hoàn thành nhiệm vụ.</w:t>
            </w:r>
          </w:p>
        </w:tc>
      </w:tr>
      <w:tr>
        <w:trPr>
          <w:cantSplit/>
        </w:trPr>
        <w:tc>
          <w:tcPr>
            <w:tcW w:type="dxa" w:w="2016"/>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Neutral Slate (Xám Trung Tính)</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#475569 / #64748B</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Địa chỉ ghim định vị, văn bản thứ cấp, nút Xem bản đồ đã xử lý.</w:t>
            </w:r>
          </w:p>
        </w:tc>
        <w:tc>
          <w:tcPr>
            <w:tcW w:type="dxa" w:w="216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Thanh lịch, dịu mắt, giảm tải căng thẳng thị giác.</w:t>
            </w:r>
          </w:p>
        </w:tc>
      </w:tr>
      <w:tr>
        <w:trPr>
          <w:cantSplit/>
        </w:trPr>
        <w:tc>
          <w:tcPr>
            <w:tcW w:type="dxa" w:w="2016"/>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Background Pure (Nền Trắng)</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#FFFFFF / #F8FAFC</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Nền tổng thể màn hình, nền các thẻ Card bo góc 16dp.</w:t>
            </w:r>
          </w:p>
        </w:tc>
        <w:tc>
          <w:tcPr>
            <w:tcW w:type="dxa" w:w="216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Tối đa hóa độ tương phản chữ viết, giúp người già mắt mờ dễ đọc.</w:t>
            </w:r>
          </w:p>
        </w:tc>
      </w:tr>
    </w:tbl>
    <w:p>
      <w:pPr>
        <w:spacing w:after="120"/>
      </w:pPr>
    </w:p>
    <w:p>
      <w:pPr>
        <w:keepNext/>
        <w:spacing w:before="160" w:after="80"/>
        <w:ind w:left="288"/>
      </w:pPr>
      <w:r>
        <w:rPr>
          <w:rFonts w:ascii="Times New Roman" w:hAnsi="Times New Roman"/>
          <w:b/>
          <w:color w:val="1E40AF"/>
          <w:sz w:val="27"/>
        </w:rPr>
        <w:t>4.3.2. Bảng 4.10: Thang đo Kiểu chữ Typography Scale Chuẩn Hóa</w:t>
      </w:r>
    </w:p>
    <w:p>
      <w:pPr>
        <w:spacing w:before="0" w:after="100" w:line="312" w:lineRule="auto"/>
        <w:ind w:firstLine="432"/>
        <w:jc w:val="both"/>
      </w:pPr>
      <w:r>
        <w:rPr>
          <w:rFonts w:ascii="Times New Roman" w:hAnsi="Times New Roman"/>
          <w:i w:val="0"/>
          <w:color w:val="1E293B"/>
          <w:sz w:val="26"/>
        </w:rPr>
        <w:t>Tuân thủ quy chuẩn chữ viết lớn, rõ ràng của Material Theme:</w:t>
      </w:r>
    </w:p>
    <w:p>
      <w:pPr>
        <w:keepNext/>
        <w:spacing w:before="200" w:after="80"/>
        <w:jc w:val="center"/>
      </w:pPr>
      <w:r>
        <w:rPr>
          <w:rFonts w:ascii="Times New Roman" w:hAnsi="Times New Roman"/>
          <w:b/>
          <w:color w:val="0F172A"/>
          <w:sz w:val="23"/>
        </w:rPr>
        <w:t>Bảng 4.10: Thang đo kiểu chữ Typography Scale áp dụng trong dự án</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2268"/>
        <w:gridCol w:w="2268"/>
        <w:gridCol w:w="2268"/>
        <w:gridCol w:w="2268"/>
      </w:tblGrid>
      <w:tr>
        <w:trPr>
          <w:tblHeader/>
          <w:cantSplit/>
        </w:trPr>
        <w:tc>
          <w:tcPr>
            <w:tcW w:type="dxa" w:w="216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Kiểu Chữ (Style)</w:t>
            </w:r>
          </w:p>
        </w:tc>
        <w:tc>
          <w:tcPr>
            <w:tcW w:type="dxa" w:w="144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Cỡ Chữ (Size)</w:t>
            </w:r>
          </w:p>
        </w:tc>
        <w:tc>
          <w:tcPr>
            <w:tcW w:type="dxa" w:w="208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Độ Đậm (Weight)</w:t>
            </w:r>
          </w:p>
        </w:tc>
        <w:tc>
          <w:tcPr>
            <w:tcW w:type="dxa" w:w="331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Ứng Dụng Trong Giao Diện</w:t>
            </w:r>
          </w:p>
        </w:tc>
      </w:tr>
      <w:tr>
        <w:trPr>
          <w:cantSplit/>
        </w:trPr>
        <w:tc>
          <w:tcPr>
            <w:tcW w:type="dxa" w:w="2160"/>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Display Large</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32.sp</w:t>
            </w:r>
          </w:p>
        </w:tc>
        <w:tc>
          <w:tcPr>
            <w:tcW w:type="dxa" w:w="208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FontWeight.Bold</w:t>
            </w:r>
          </w:p>
        </w:tc>
        <w:tc>
          <w:tcPr>
            <w:tcW w:type="dxa" w:w="331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Số đo nhịp tim lớn hiển thị giữa màn hình khi đo PPG.</w:t>
            </w:r>
          </w:p>
        </w:tc>
      </w:tr>
      <w:tr>
        <w:trPr>
          <w:cantSplit/>
        </w:trPr>
        <w:tc>
          <w:tcPr>
            <w:tcW w:type="dxa" w:w="2160"/>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Headline Medium</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22.sp</w:t>
            </w:r>
          </w:p>
        </w:tc>
        <w:tc>
          <w:tcPr>
            <w:tcW w:type="dxa" w:w="208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FontWeight.Bold</w:t>
            </w:r>
          </w:p>
        </w:tc>
        <w:tc>
          <w:tcPr>
            <w:tcW w:type="dxa" w:w="331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Tiêu đề các phân hệ lớn: Dashboard, Tủ thuốc, Lịch sử.</w:t>
            </w:r>
          </w:p>
        </w:tc>
      </w:tr>
      <w:tr>
        <w:trPr>
          <w:cantSplit/>
        </w:trPr>
        <w:tc>
          <w:tcPr>
            <w:tcW w:type="dxa" w:w="2160"/>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Title Large</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18.sp</w:t>
            </w:r>
          </w:p>
        </w:tc>
        <w:tc>
          <w:tcPr>
            <w:tcW w:type="dxa" w:w="208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FontWeight.SemiBold</w:t>
            </w:r>
          </w:p>
        </w:tc>
        <w:tc>
          <w:tcPr>
            <w:tcW w:type="dxa" w:w="331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Tiêu đề TopAppBar, Tên người thân trong gia đình.</w:t>
            </w:r>
          </w:p>
        </w:tc>
      </w:tr>
      <w:tr>
        <w:trPr>
          <w:cantSplit/>
        </w:trPr>
        <w:tc>
          <w:tcPr>
            <w:tcW w:type="dxa" w:w="2160"/>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Title Medium (Card Title)</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14.5.sp</w:t>
            </w:r>
          </w:p>
        </w:tc>
        <w:tc>
          <w:tcPr>
            <w:tcW w:type="dxa" w:w="208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FontWeight.Bold</w:t>
            </w:r>
          </w:p>
        </w:tc>
        <w:tc>
          <w:tcPr>
            <w:tcW w:type="dxa" w:w="331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Tiêu đề thẻ cảnh báo một dòng chống rớt chữ (AlertItemCard).</w:t>
            </w:r>
          </w:p>
        </w:tc>
      </w:tr>
      <w:tr>
        <w:trPr>
          <w:cantSplit/>
        </w:trPr>
        <w:tc>
          <w:tcPr>
            <w:tcW w:type="dxa" w:w="2160"/>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Body Large</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15.sp</w:t>
            </w:r>
          </w:p>
        </w:tc>
        <w:tc>
          <w:tcPr>
            <w:tcW w:type="dxa" w:w="208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FontWeight.Normal</w:t>
            </w:r>
          </w:p>
        </w:tc>
        <w:tc>
          <w:tcPr>
            <w:tcW w:type="dxa" w:w="331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Nội dung phản hồi đàm thoại của Trợ lý AI Gemini.</w:t>
            </w:r>
          </w:p>
        </w:tc>
      </w:tr>
      <w:tr>
        <w:trPr>
          <w:cantSplit/>
        </w:trPr>
        <w:tc>
          <w:tcPr>
            <w:tcW w:type="dxa" w:w="2160"/>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Body Medium</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13.5.sp</w:t>
            </w:r>
          </w:p>
        </w:tc>
        <w:tc>
          <w:tcPr>
            <w:tcW w:type="dxa" w:w="208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FontWeight.Normal</w:t>
            </w:r>
          </w:p>
        </w:tc>
        <w:tc>
          <w:tcPr>
            <w:tcW w:type="dxa" w:w="331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Mô tả sự cố cảnh báo, hướng dẫn cách đặt ngón tay đo camera.</w:t>
            </w:r>
          </w:p>
        </w:tc>
      </w:tr>
      <w:tr>
        <w:trPr>
          <w:cantSplit/>
        </w:trPr>
        <w:tc>
          <w:tcPr>
            <w:tcW w:type="dxa" w:w="2160"/>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Label Medium (Meta Info)</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12.sp</w:t>
            </w:r>
          </w:p>
        </w:tc>
        <w:tc>
          <w:tcPr>
            <w:tcW w:type="dxa" w:w="208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FontWeight.Medium</w:t>
            </w:r>
          </w:p>
        </w:tc>
        <w:tc>
          <w:tcPr>
            <w:tcW w:type="dxa" w:w="331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Địa chỉ định vị GPS, thời gian đo, nhãn liều lượng thuốc.</w:t>
            </w:r>
          </w:p>
        </w:tc>
      </w:tr>
    </w:tbl>
    <w:p>
      <w:pPr>
        <w:spacing w:after="120"/>
      </w:pPr>
    </w:p>
    <w:p>
      <w:pPr>
        <w:keepNext/>
        <w:spacing w:before="160" w:after="80"/>
        <w:ind w:left="288"/>
      </w:pPr>
      <w:r>
        <w:rPr>
          <w:rFonts w:ascii="Times New Roman" w:hAnsi="Times New Roman"/>
          <w:b/>
          <w:color w:val="1E40AF"/>
          <w:sz w:val="27"/>
        </w:rPr>
        <w:t>4.3.3. Quy chuẩn Công thái học Accessibility cho Người Cao Tuổi</w:t>
      </w:r>
    </w:p>
    <w:p>
      <w:pPr>
        <w:pStyle w:val="ListBullet"/>
        <w:spacing w:before="0" w:after="60" w:line="300" w:lineRule="auto"/>
        <w:jc w:val="both"/>
      </w:pPr>
      <w:r>
        <w:rPr>
          <w:rFonts w:ascii="Times New Roman" w:hAnsi="Times New Roman"/>
          <w:b/>
          <w:color w:val="0F172A"/>
          <w:sz w:val="26"/>
        </w:rPr>
        <w:t xml:space="preserve">1. Vùng chạm tối thiểu (Touch Target): </w:t>
      </w:r>
      <w:r>
        <w:rPr>
          <w:rFonts w:ascii="Times New Roman" w:hAnsi="Times New Roman"/>
          <w:color w:val="1E293B"/>
          <w:sz w:val="26"/>
        </w:rPr>
        <w:t>Mọi thành phần có thể bấm chạm (Buttons, IconButtons, Checkboxes) đều có diện tích tối thiểu 48x48dp (PaddingValues mở rộng ngoài vùng nhìn thấy), ngăn ngừa hiện tượng bấm trượt do run tay.</w:t>
      </w:r>
    </w:p>
    <w:p>
      <w:pPr>
        <w:pStyle w:val="ListBullet"/>
        <w:spacing w:before="0" w:after="60" w:line="300" w:lineRule="auto"/>
        <w:jc w:val="both"/>
      </w:pPr>
      <w:r>
        <w:rPr>
          <w:rFonts w:ascii="Times New Roman" w:hAnsi="Times New Roman"/>
          <w:b/>
          <w:color w:val="0F172A"/>
          <w:sz w:val="26"/>
        </w:rPr>
        <w:t xml:space="preserve">2. Phản hồi đa giác quan: </w:t>
      </w:r>
      <w:r>
        <w:rPr>
          <w:rFonts w:ascii="Times New Roman" w:hAnsi="Times New Roman"/>
          <w:color w:val="1E293B"/>
          <w:sz w:val="26"/>
        </w:rPr>
        <w:t>Mọi thao tác quan trọng (Bắt đầu đo, Kích hoạt SOS, Lưu đơn thuốc) đều đi kèm phản ứng rung nhẹ (Haptic Feedback) và hiệu ứng thị giác tương ứng.</w:t>
      </w:r>
    </w:p>
    <w:p>
      <w:pPr>
        <w:pStyle w:val="ListBullet"/>
        <w:spacing w:before="0" w:after="60" w:line="300" w:lineRule="auto"/>
        <w:jc w:val="both"/>
      </w:pPr>
      <w:r>
        <w:rPr>
          <w:rFonts w:ascii="Times New Roman" w:hAnsi="Times New Roman"/>
          <w:b/>
          <w:color w:val="0F172A"/>
          <w:sz w:val="26"/>
        </w:rPr>
        <w:t xml:space="preserve">3. Thiết kế chống mù màu: </w:t>
      </w:r>
      <w:r>
        <w:rPr>
          <w:rFonts w:ascii="Times New Roman" w:hAnsi="Times New Roman"/>
          <w:color w:val="1E293B"/>
          <w:sz w:val="26"/>
        </w:rPr>
        <w:t>Không phụ thuộc hoàn toàn vào màu sắc để truyền đạt thông tin: Thẻ khẩn cấp vừa có viền đỏ vừa có icon 🚨, thẻ đã xử lý vừa có màu xanh vừa có chữ 'Đã xử lý'.</w:t>
      </w:r>
    </w:p>
    <w:p>
      <w:r>
        <w:br w:type="page"/>
      </w:r>
    </w:p>
    <w:p>
      <w:pPr>
        <w:keepNext/>
        <w:spacing w:before="320" w:after="200"/>
      </w:pPr>
      <w:r>
        <w:rPr>
          <w:rFonts w:ascii="Times New Roman" w:hAnsi="Times New Roman"/>
          <w:b/>
          <w:color w:val="1E3A8A"/>
          <w:sz w:val="33"/>
        </w:rPr>
        <w:t>CHƯƠNG 5: HIỆN THỰC HÓA CÁC MODULE CHỨC NĂNG CỐT LÕI</w:t>
      </w:r>
    </w:p>
    <w:p>
      <w:pPr>
        <w:keepNext/>
        <w:spacing w:before="240" w:after="120"/>
      </w:pPr>
      <w:r>
        <w:rPr>
          <w:rFonts w:ascii="Times New Roman" w:hAnsi="Times New Roman"/>
          <w:b/>
          <w:color w:val="0F172A"/>
          <w:sz w:val="29"/>
        </w:rPr>
        <w:t>5.1. Module 1: Đo nhịp tim quang học qua CameraX và Bộ lọc số</w:t>
      </w:r>
    </w:p>
    <w:p>
      <w:pPr>
        <w:spacing w:before="0" w:after="100" w:line="312" w:lineRule="auto"/>
        <w:ind w:firstLine="432"/>
        <w:jc w:val="both"/>
      </w:pPr>
      <w:r>
        <w:rPr>
          <w:rFonts w:ascii="Times New Roman" w:hAnsi="Times New Roman"/>
          <w:i w:val="0"/>
          <w:color w:val="1E293B"/>
          <w:sz w:val="26"/>
        </w:rPr>
        <w:t>Module đo nhịp tim quang học PPG được thiết kế như một quy trình khép kín: thu nhận hình ảnh tốc độ cao từ Camera sau, trích xuất biến thiên cường độ đỏ, lọc nhiễu số học và phát hiện đỉnh xung mạch thời gian thực.</w:t>
      </w:r>
    </w:p>
    <w:p>
      <w:pPr>
        <w:keepNext/>
        <w:spacing w:before="160" w:after="80"/>
        <w:ind w:left="288"/>
      </w:pPr>
      <w:r>
        <w:rPr>
          <w:rFonts w:ascii="Times New Roman" w:hAnsi="Times New Roman"/>
          <w:b/>
          <w:color w:val="1E40AF"/>
          <w:sz w:val="27"/>
        </w:rPr>
        <w:t>5.1.1. Hiện thực hóa CameraPpgAnalyzer và Xử lý khung hình YUV</w:t>
      </w:r>
    </w:p>
    <w:p>
      <w:pPr>
        <w:spacing w:before="0" w:after="100" w:line="312" w:lineRule="auto"/>
        <w:ind w:firstLine="432"/>
        <w:jc w:val="both"/>
      </w:pPr>
      <w:r>
        <w:rPr>
          <w:rFonts w:ascii="Times New Roman" w:hAnsi="Times New Roman"/>
          <w:i w:val="0"/>
          <w:color w:val="1E293B"/>
          <w:sz w:val="26"/>
        </w:rPr>
        <w:t>Lớp `CameraPpgAnalyzer` triển khai interface `ImageAnalysis.Analyzer` của Android CameraX. Mỗi khung hình YUV_420_888 truyền về sẽ được xử lý trên background executor riêng biệt:</w:t>
      </w:r>
    </w:p>
    <w:p>
      <w:pPr>
        <w:keepNext/>
        <w:spacing w:before="160" w:after="40"/>
      </w:pPr>
      <w:r>
        <w:rPr>
          <w:rFonts w:ascii="Times New Roman" w:hAnsi="Times New Roman"/>
          <w:b/>
          <w:color w:val="0F172A"/>
          <w:sz w:val="22"/>
        </w:rPr>
        <w:t>Đoạn mã: Hiện thực hóa phân tích khung hình CameraX PPG trong CameraPpgAnalyzer.kt</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00"/>
            <w:shd w:fill="F8FAFC"/>
            <w:tcMar>
              <w:top w:w="120" w:type="dxa"/>
              <w:bottom w:w="120" w:type="dxa"/>
              <w:left w:w="160" w:type="dxa"/>
              <w:right w:w="160" w:type="dxa"/>
            </w:tcMar>
            <w:tcBorders>
              <w:left w:val="single" w:sz="24" w:space="0" w:color="2563E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9"/>
              </w:rPr>
              <w:t>class CameraPpgAnalyzer(</w:t>
              <w:br/>
              <w:t xml:space="preserve">    private val onPulseDetected: (bpm: Int, rawIntensity: Float) -&gt; Unit,</w:t>
              <w:br/>
              <w:t xml:space="preserve">    private val onFingerStatusChanged: (isCovered: Boolean) -&gt; Unit</w:t>
              <w:br/>
              <w:t>) : ImageAnalysis.Analyzer {</w:t>
              <w:br/>
              <w:br/>
              <w:t xml:space="preserve">    private val signalProcessor = PpgSignalProcessor()</w:t>
              <w:br/>
              <w:br/>
              <w:t xml:space="preserve">    @OptIn(ExperimentalGetImage::class)</w:t>
              <w:br/>
              <w:t xml:space="preserve">    override fun analyze(imageProxy: ImageProxy) {</w:t>
              <w:br/>
              <w:t xml:space="preserve">        val mediaImage = imageProxy.image</w:t>
              <w:br/>
              <w:t xml:space="preserve">        if (mediaImage == null) {</w:t>
              <w:br/>
              <w:t xml:space="preserve">            imageProxy.close()</w:t>
              <w:br/>
              <w:t xml:space="preserve">            return</w:t>
              <w:br/>
              <w:t xml:space="preserve">        }</w:t>
              <w:br/>
              <w:br/>
              <w:t xml:space="preserve">        try {</w:t>
              <w:br/>
              <w:t xml:space="preserve">            // Trích xuất mặt phẳng Y và V để tính cường độ kênh Đỏ theo ITU-R BT.601</w:t>
              <w:br/>
              <w:t xml:space="preserve">            val yPlane = mediaImage.planes[0].buffer</w:t>
              <w:br/>
              <w:t xml:space="preserve">            val vPlane = mediaImage.planes[2].buffer</w:t>
              <w:br/>
              <w:br/>
              <w:t xml:space="preserve">            val width = mediaImage.width</w:t>
              <w:br/>
              <w:t xml:space="preserve">            val height = mediaImage.height</w:t>
              <w:br/>
              <w:t xml:space="preserve">            val roiSize = 100 // Vùng trung tâm 100x100 pixels</w:t>
              <w:br/>
              <w:t xml:space="preserve">            val startX = (width - roiSize) / 2</w:t>
              <w:br/>
              <w:t xml:space="preserve">            val startY = (height - roiSize) / 2</w:t>
              <w:br/>
              <w:br/>
              <w:t xml:space="preserve">            var sumRed = 0.0</w:t>
              <w:br/>
              <w:t xml:space="preserve">            var sampleCount = 0</w:t>
              <w:br/>
              <w:br/>
              <w:t xml:space="preserve">            for (y in startY until (startY + roiSize) step 2) {</w:t>
              <w:br/>
              <w:t xml:space="preserve">                for (x in startX until (startX + roiSize) step 2) {</w:t>
              <w:br/>
              <w:t xml:space="preserve">                    val yIndex = y * mediaImage.planes[0].rowStride + x * mediaImage.planes[0].pixelStride</w:t>
              <w:br/>
              <w:t xml:space="preserve">                    val vIndex = (y / 2) * mediaImage.planes[2].rowStride + (x / 2) * mediaImage.planes[2].pixelStride</w:t>
              <w:br/>
              <w:br/>
              <w:t xml:space="preserve">                    val yVal = yPlane.get(yIndex).toInt() and 0xFF</w:t>
              <w:br/>
              <w:t xml:space="preserve">                    val vVal = vPlane.get(vIndex).toInt() and 0xFF</w:t>
              <w:br/>
              <w:t xml:space="preserve">                    // R = Y + 1.402 * (V - 128)</w:t>
              <w:br/>
              <w:t xml:space="preserve">                    val rVal = (yVal + 1.402 * (vVal - 128)).coerceIn(0.0, 255.0)</w:t>
              <w:br/>
              <w:t xml:space="preserve">                    sumRed += rVal</w:t>
              <w:br/>
              <w:t xml:space="preserve">                    sampleCount++</w:t>
              <w:br/>
              <w:t xml:space="preserve">                }</w:t>
              <w:br/>
              <w:t xml:space="preserve">            }</w:t>
              <w:br/>
              <w:br/>
              <w:t xml:space="preserve">            val avgRed = (sumRed / sampleCount).toFloat()</w:t>
              <w:br/>
              <w:t xml:space="preserve">            // Kiểm tra độ che phủ: Cường độ đỏ phải vượt ngưỡng hấp thụ máu mao mạch</w:t>
              <w:br/>
              <w:t xml:space="preserve">            val isFingerCovering = avgRed &gt; 180.0f</w:t>
              <w:br/>
              <w:t xml:space="preserve">            onFingerStatusChanged(isFingerCovering)</w:t>
              <w:br/>
              <w:br/>
              <w:t xml:space="preserve">            if (isFingerCovering) {</w:t>
              <w:br/>
              <w:t xml:space="preserve">                val currentBpm = signalProcessor.processSample(avgRed, System.currentTimeMillis())</w:t>
              <w:br/>
              <w:t xml:space="preserve">                if (currentBpm in 45..190) {</w:t>
              <w:br/>
              <w:t xml:space="preserve">                    onPulseDetected(currentBpm, avgRed)</w:t>
              <w:br/>
              <w:t xml:space="preserve">                }</w:t>
              <w:br/>
              <w:t xml:space="preserve">            }</w:t>
              <w:br/>
              <w:t xml:space="preserve">        } finally {</w:t>
              <w:br/>
              <w:t xml:space="preserve">            imageProxy.close() // Giải phóng bắt buộc để tránh tràn bộ nhớ đệm</w:t>
              <w:br/>
              <w:t xml:space="preserve">        }</w:t>
              <w:br/>
              <w:t xml:space="preserve">    }</w:t>
              <w:br/>
              <w:t>}</w:t>
            </w:r>
          </w:p>
        </w:tc>
      </w:tr>
    </w:tbl>
    <w:p>
      <w:pPr>
        <w:spacing w:after="80"/>
      </w:pPr>
    </w:p>
    <w:p>
      <w:pPr>
        <w:keepNext/>
        <w:spacing w:before="160" w:after="80"/>
        <w:ind w:left="288"/>
      </w:pPr>
      <w:r>
        <w:rPr>
          <w:rFonts w:ascii="Times New Roman" w:hAnsi="Times New Roman"/>
          <w:b/>
          <w:color w:val="1E40AF"/>
          <w:sz w:val="27"/>
        </w:rPr>
        <w:t>5.1.2. Bộ lọc số Butterworth và Thuật toán Peak Detection</w:t>
      </w:r>
    </w:p>
    <w:p>
      <w:pPr>
        <w:spacing w:before="0" w:after="100" w:line="312" w:lineRule="auto"/>
        <w:ind w:firstLine="432"/>
        <w:jc w:val="both"/>
      </w:pPr>
      <w:r>
        <w:rPr>
          <w:rFonts w:ascii="Times New Roman" w:hAnsi="Times New Roman"/>
          <w:i w:val="0"/>
          <w:color w:val="1E293B"/>
          <w:sz w:val="26"/>
        </w:rPr>
        <w:t>Tín hiệu cường độ đỏ sau khi trích xuất được đưa vào bộ xử lý `PpgSignalProcessor`. Thuật toán thực hiện 3 bước liên hoàn:</w:t>
      </w:r>
    </w:p>
    <w:p>
      <w:pPr>
        <w:pStyle w:val="ListBullet"/>
        <w:spacing w:before="0" w:after="60" w:line="300" w:lineRule="auto"/>
        <w:jc w:val="both"/>
      </w:pPr>
      <w:r>
        <w:rPr>
          <w:rFonts w:ascii="Times New Roman" w:hAnsi="Times New Roman"/>
          <w:b/>
          <w:color w:val="0F172A"/>
          <w:sz w:val="26"/>
        </w:rPr>
        <w:t xml:space="preserve">1. Tách tín hiệu AC: </w:t>
      </w:r>
      <w:r>
        <w:rPr>
          <w:rFonts w:ascii="Times New Roman" w:hAnsi="Times New Roman"/>
          <w:color w:val="1E293B"/>
          <w:sz w:val="26"/>
        </w:rPr>
        <w:t>Trừ giá trị trung bình trượt DC trong cửa sổ 2 giây để giữ lại thành phần dao động xoay chiều AC thuần túy.</w:t>
      </w:r>
    </w:p>
    <w:p>
      <w:pPr>
        <w:pStyle w:val="ListBullet"/>
        <w:spacing w:before="0" w:after="60" w:line="300" w:lineRule="auto"/>
        <w:jc w:val="both"/>
      </w:pPr>
      <w:r>
        <w:rPr>
          <w:rFonts w:ascii="Times New Roman" w:hAnsi="Times New Roman"/>
          <w:b/>
          <w:color w:val="0F172A"/>
          <w:sz w:val="26"/>
        </w:rPr>
        <w:t xml:space="preserve">2. Lọc thông dải Butterworth: </w:t>
      </w:r>
      <w:r>
        <w:rPr>
          <w:rFonts w:ascii="Times New Roman" w:hAnsi="Times New Roman"/>
          <w:color w:val="1E293B"/>
          <w:sz w:val="26"/>
        </w:rPr>
        <w:t>Lọc thông dải số học tần số cắt 0.75 Hz đến 3.2 Hz để loại bỏ hoàn toàn nhiễu giật tay và ánh sáng đèn điện gia dụng.</w:t>
      </w:r>
    </w:p>
    <w:p>
      <w:pPr>
        <w:pStyle w:val="ListBullet"/>
        <w:spacing w:before="0" w:after="60" w:line="300" w:lineRule="auto"/>
        <w:jc w:val="both"/>
      </w:pPr>
      <w:r>
        <w:rPr>
          <w:rFonts w:ascii="Times New Roman" w:hAnsi="Times New Roman"/>
          <w:b/>
          <w:color w:val="0F172A"/>
          <w:sz w:val="26"/>
        </w:rPr>
        <w:t xml:space="preserve">3. Phát hiện đỉnh thích nghi: </w:t>
      </w:r>
      <w:r>
        <w:rPr>
          <w:rFonts w:ascii="Times New Roman" w:hAnsi="Times New Roman"/>
          <w:color w:val="1E293B"/>
          <w:sz w:val="26"/>
        </w:rPr>
        <w:t>Quét tìm các đỉnh cục bộ (Local Peaks) thỏa mãn khoảng cách tối thiểu giữa 2 đỉnh liên tiếp &gt;= 300ms (tương ứng nhịp tim tối đa 200 BPM) để tính chu kỳ nhịp đập.</w:t>
      </w:r>
    </w:p>
    <w:p>
      <w:pPr>
        <w:keepNext/>
        <w:spacing w:before="240" w:after="120"/>
      </w:pPr>
      <w:r>
        <w:rPr>
          <w:rFonts w:ascii="Times New Roman" w:hAnsi="Times New Roman"/>
          <w:b/>
          <w:color w:val="0F172A"/>
          <w:sz w:val="29"/>
        </w:rPr>
        <w:t>5.2. Module 2: Trợ lý Sức khỏe AI Health Copilot (Google Gemini 1.5 Flash)</w:t>
      </w:r>
    </w:p>
    <w:p>
      <w:pPr>
        <w:spacing w:before="0" w:after="100" w:line="312" w:lineRule="auto"/>
        <w:ind w:firstLine="432"/>
        <w:jc w:val="both"/>
      </w:pPr>
      <w:r>
        <w:rPr>
          <w:rFonts w:ascii="Times New Roman" w:hAnsi="Times New Roman"/>
          <w:i w:val="0"/>
          <w:color w:val="1E293B"/>
          <w:sz w:val="26"/>
        </w:rPr>
        <w:t>Module Trợ lý ảo AI hoạt động như một cầu nối thông minh giữa dữ liệu y tế khô khan trong CSDL và người bệnh, cung cấp lời giải thích cặn kẽ và các khuyến nghị ăn uống, sinh hoạt chuẩn y khoa.</w:t>
      </w:r>
    </w:p>
    <w:p>
      <w:pPr>
        <w:keepNext/>
        <w:spacing w:before="160" w:after="80"/>
        <w:ind w:left="288"/>
      </w:pPr>
      <w:r>
        <w:rPr>
          <w:rFonts w:ascii="Times New Roman" w:hAnsi="Times New Roman"/>
          <w:b/>
          <w:color w:val="1E40AF"/>
          <w:sz w:val="27"/>
        </w:rPr>
        <w:t>5.2.1. Kiến trúc Tiêm Ngữ cảnh Hồ sơ Y bạ (Context Injection Engine)</w:t>
      </w:r>
    </w:p>
    <w:p>
      <w:pPr>
        <w:spacing w:before="0" w:after="100" w:line="312" w:lineRule="auto"/>
        <w:ind w:firstLine="432"/>
        <w:jc w:val="both"/>
      </w:pPr>
      <w:r>
        <w:rPr>
          <w:rFonts w:ascii="Times New Roman" w:hAnsi="Times New Roman"/>
          <w:i w:val="0"/>
          <w:color w:val="1E293B"/>
          <w:sz w:val="26"/>
        </w:rPr>
        <w:t>Trước khi gửi câu hỏi của người dùng tới Gemini API, hệ thống thực hiện truy vấn hồ sơ bệnh nhân từ Room Database nội bộ và định dạng thành một Prompt có cấu trúc nghiêm ngặt:</w:t>
      </w:r>
    </w:p>
    <w:p>
      <w:pPr>
        <w:keepNext/>
        <w:spacing w:before="160" w:after="40"/>
      </w:pPr>
      <w:r>
        <w:rPr>
          <w:rFonts w:ascii="Times New Roman" w:hAnsi="Times New Roman"/>
          <w:b/>
          <w:color w:val="0F172A"/>
          <w:sz w:val="22"/>
        </w:rPr>
        <w:t>Đoạn mã: Đóng gói chỉ thị hệ thống kèm ngữ cảnh bệnh án cá nhân hóa</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00"/>
            <w:shd w:fill="F8FAFC"/>
            <w:tcMar>
              <w:top w:w="120" w:type="dxa"/>
              <w:bottom w:w="120" w:type="dxa"/>
              <w:left w:w="160" w:type="dxa"/>
              <w:right w:w="160" w:type="dxa"/>
            </w:tcMar>
            <w:tcBorders>
              <w:left w:val="single" w:sz="24" w:space="0" w:color="2563E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9"/>
              </w:rPr>
              <w:t>fun buildSystemInstruction(user: UserEntity, recentMetrics: List&lt;HealthMetricEntity&gt;): String {</w:t>
              <w:br/>
              <w:t xml:space="preserve">    val diseases = user.chronicDiseases ?: "Không có bệnh nền ghi nhận"</w:t>
              <w:br/>
              <w:t xml:space="preserve">    val allergies = user.allergies ?: "Không có dị ứng thuốc ghi nhận"</w:t>
              <w:br/>
              <w:t xml:space="preserve">    val metricsSummary = recentMetrics.joinToString(separator = "; ") {</w:t>
              <w:br/>
              <w:t xml:space="preserve">        "Ngày: ${it.recordedAt.toDateString()}, Huyết áp: ${it.systolic}/${it.diastolic} mmHg, Tim: ${it.pulse} BPM"</w:t>
              <w:br/>
              <w:t xml:space="preserve">    }</w:t>
              <w:br/>
              <w:br/>
              <w:t xml:space="preserve">    return """</w:t>
              <w:br/>
              <w:t xml:space="preserve">        Bạn là FamilyCare AI Copilot - Bác sĩ gia đình thông thái, ân cần và giàu lòng trắc ẩn.</w:t>
              <w:br/>
              <w:t xml:space="preserve">        Hồ sơ người bệnh hiện tại:</w:t>
              <w:br/>
              <w:t xml:space="preserve">        - Họ tên: ${user.fullName}, Tuổi: ${user.getAge()}, Nhóm máu: ${user.bloodType}</w:t>
              <w:br/>
              <w:t xml:space="preserve">        - Bệnh nền mãn tính: $diseases</w:t>
              <w:br/>
              <w:t xml:space="preserve">        - Danh mục thuốc dị ứng: $allergies</w:t>
              <w:br/>
              <w:t xml:space="preserve">        - Lịch sử đo sinh tồn gần nhất: $metricsSummary</w:t>
              <w:br/>
              <w:t xml:space="preserve">        </w:t>
              <w:br/>
              <w:t xml:space="preserve">        Quy tắc phản hồi an toàn y tế:</w:t>
              <w:br/>
              <w:t xml:space="preserve">        1. Trả lời bằng tiếng Việt chuẩn mực, ngắn gọn, thân thiện, dễ hiểu cho người cao tuổi.</w:t>
              <w:br/>
              <w:t xml:space="preserve">        2. Dựa vào hồ sơ bệnh nền và lịch sử đo sinh tồn ở trên để giải thích nguyên nhân.</w:t>
              <w:br/>
              <w:t xml:space="preserve">        3. TUYỆT ĐỐI KHÔNG kê đơn thuốc kháng sinh hoặc thay đổi liều thuốc đặc trị.</w:t>
              <w:br/>
              <w:t xml:space="preserve">        4. Luôn nhắc nhở người bệnh tham khảo ý kiến bác sĩ chuyên khoa trong các ca nguy cấp.</w:t>
              <w:br/>
              <w:t xml:space="preserve">    """.trimIndent()</w:t>
              <w:br/>
              <w:t>}</w:t>
            </w:r>
          </w:p>
        </w:tc>
      </w:tr>
    </w:tbl>
    <w:p>
      <w:pPr>
        <w:spacing w:after="80"/>
      </w:pPr>
    </w:p>
    <w:p>
      <w:pPr>
        <w:keepNext/>
        <w:spacing w:before="160" w:after="80"/>
        <w:ind w:left="288"/>
      </w:pPr>
      <w:r>
        <w:rPr>
          <w:rFonts w:ascii="Times New Roman" w:hAnsi="Times New Roman"/>
          <w:b/>
          <w:color w:val="1E40AF"/>
          <w:sz w:val="27"/>
        </w:rPr>
        <w:t>5.2.2. Nhận diện giọng nói tiếng Việt với Android SpeechRecognizer</w:t>
      </w:r>
    </w:p>
    <w:p>
      <w:pPr>
        <w:spacing w:before="0" w:after="100" w:line="312" w:lineRule="auto"/>
        <w:ind w:firstLine="432"/>
        <w:jc w:val="both"/>
      </w:pPr>
      <w:r>
        <w:rPr>
          <w:rFonts w:ascii="Times New Roman" w:hAnsi="Times New Roman"/>
          <w:i w:val="0"/>
          <w:color w:val="1E293B"/>
          <w:sz w:val="26"/>
        </w:rPr>
        <w:t>Để hỗ trợ người già mắt mờ hoặc tay run khó gõ bàn phím ảo, ứng dụng tích hợp sẵn bộ nhận diện giọng nói `android.speech.SpeechRecognizer` trực tiếp trên thanh công cụ chat. Luồng âm thanh được nhận dạng ở chế độ streaming, tự động chuyển đổi thành văn bản tiếng Việt hiển thị ngay lập tức lên ô nhập liệu.</w:t>
      </w:r>
    </w:p>
    <w:p>
      <w:pPr>
        <w:keepNext/>
        <w:spacing w:before="240" w:after="120"/>
      </w:pPr>
      <w:r>
        <w:rPr>
          <w:rFonts w:ascii="Times New Roman" w:hAnsi="Times New Roman"/>
          <w:b/>
          <w:color w:val="0F172A"/>
          <w:sz w:val="29"/>
        </w:rPr>
        <w:t>5.3. Module 3: Bộ máy phân tích ngưỡng nguy hiểm 48h và Cơ chế Debounce</w:t>
      </w:r>
    </w:p>
    <w:p>
      <w:pPr>
        <w:spacing w:before="0" w:after="100" w:line="312" w:lineRule="auto"/>
        <w:ind w:firstLine="432"/>
        <w:jc w:val="both"/>
      </w:pPr>
      <w:r>
        <w:rPr>
          <w:rFonts w:ascii="Times New Roman" w:hAnsi="Times New Roman"/>
          <w:i w:val="0"/>
          <w:color w:val="1E293B"/>
          <w:sz w:val="26"/>
        </w:rPr>
        <w:t>Một tính năng đột phá của FamilyCare là khả năng tự động phân tích diễn biến sức khỏe liên tục, phát hiện sớm các nguy cơ biến chứng tim mạch và đột quỵ tiềm ẩn trước khi tình huống xấu xảy ra.</w:t>
      </w:r>
    </w:p>
    <w:p>
      <w:pPr>
        <w:keepNext/>
        <w:spacing w:before="160" w:after="80"/>
        <w:ind w:left="288"/>
      </w:pPr>
      <w:r>
        <w:rPr>
          <w:rFonts w:ascii="Times New Roman" w:hAnsi="Times New Roman"/>
          <w:b/>
          <w:color w:val="1E40AF"/>
          <w:sz w:val="27"/>
        </w:rPr>
        <w:t>5.3.1. Thuật toán phát hiện 3 lần đo bất thường liên tiếp trong 48 giờ</w:t>
      </w:r>
    </w:p>
    <w:p>
      <w:pPr>
        <w:spacing w:before="0" w:after="100" w:line="312" w:lineRule="auto"/>
        <w:ind w:firstLine="432"/>
        <w:jc w:val="both"/>
      </w:pPr>
      <w:r>
        <w:rPr>
          <w:rFonts w:ascii="Times New Roman" w:hAnsi="Times New Roman"/>
          <w:i w:val="0"/>
          <w:color w:val="1E293B"/>
          <w:sz w:val="26"/>
        </w:rPr>
        <w:t>Mỗi khi người dùng hoàn thành một lần đo huyết áp hoặc nhịp tim mới, UseCase `AnalyzeThresholdUseCase` sẽ được kích hoạt ngầm:</w:t>
      </w:r>
    </w:p>
    <w:p>
      <w:pPr>
        <w:pStyle w:val="ListBullet"/>
        <w:spacing w:before="0" w:after="60" w:line="300" w:lineRule="auto"/>
        <w:jc w:val="both"/>
      </w:pPr>
      <w:r>
        <w:rPr>
          <w:rFonts w:ascii="Times New Roman" w:hAnsi="Times New Roman"/>
          <w:b/>
          <w:color w:val="0F172A"/>
          <w:sz w:val="26"/>
        </w:rPr>
        <w:t xml:space="preserve">• Bước 1 (Lọc cửa sổ trượt): </w:t>
      </w:r>
      <w:r>
        <w:rPr>
          <w:rFonts w:ascii="Times New Roman" w:hAnsi="Times New Roman"/>
          <w:color w:val="1E293B"/>
          <w:sz w:val="26"/>
        </w:rPr>
        <w:t>Hệ thống truy vấn tất cả các bản ghi đo lường trong khoảng thời gian [t_now - 48h, t_now] sắp xếp theo thứ tự thời gian tăng dần.</w:t>
      </w:r>
    </w:p>
    <w:p>
      <w:pPr>
        <w:pStyle w:val="ListBullet"/>
        <w:spacing w:before="0" w:after="60" w:line="300" w:lineRule="auto"/>
        <w:jc w:val="both"/>
      </w:pPr>
      <w:r>
        <w:rPr>
          <w:rFonts w:ascii="Times New Roman" w:hAnsi="Times New Roman"/>
          <w:b/>
          <w:color w:val="0F172A"/>
          <w:sz w:val="26"/>
        </w:rPr>
        <w:t xml:space="preserve">• Bước 2 (So sánh ngưỡng): </w:t>
      </w:r>
      <w:r>
        <w:rPr>
          <w:rFonts w:ascii="Times New Roman" w:hAnsi="Times New Roman"/>
          <w:color w:val="1E293B"/>
          <w:sz w:val="26"/>
        </w:rPr>
        <w:t>Kiểm tra các chỉ số sinh tồn so với ngưỡng an toàn chuẩn (Huyết áp tâm thu &gt;= 140 mmHg hoặc &lt;= 90 mmHg, Nhịp tim nghỉ &gt;= 100 BPM hoặc &lt;= 50 BPM).</w:t>
      </w:r>
    </w:p>
    <w:p>
      <w:pPr>
        <w:pStyle w:val="ListBullet"/>
        <w:spacing w:before="0" w:after="60" w:line="300" w:lineRule="auto"/>
        <w:jc w:val="both"/>
      </w:pPr>
      <w:r>
        <w:rPr>
          <w:rFonts w:ascii="Times New Roman" w:hAnsi="Times New Roman"/>
          <w:b/>
          <w:color w:val="0F172A"/>
          <w:sz w:val="26"/>
        </w:rPr>
        <w:t xml:space="preserve">• Bước 3 (Nhận diện chuỗi bất thường): </w:t>
      </w:r>
      <w:r>
        <w:rPr>
          <w:rFonts w:ascii="Times New Roman" w:hAnsi="Times New Roman"/>
          <w:color w:val="1E293B"/>
          <w:sz w:val="26"/>
        </w:rPr>
        <w:t>Nếu tìm thấy chuỗi 3 lần đo liên tiếp đều vi phạm ngưỡng an toàn mà không có lần đo bình thường nào xen giữa, hệ thống xác định bệnh nhân đang trong trạng thái cảnh báo đỏ.</w:t>
      </w:r>
    </w:p>
    <w:p>
      <w:pPr>
        <w:keepNext/>
        <w:spacing w:before="160" w:after="80"/>
        <w:ind w:left="288"/>
      </w:pPr>
      <w:r>
        <w:rPr>
          <w:rFonts w:ascii="Times New Roman" w:hAnsi="Times New Roman"/>
          <w:b/>
          <w:color w:val="1E40AF"/>
          <w:sz w:val="27"/>
        </w:rPr>
        <w:t>5.3.2. Cơ chế Debounce 6 giờ chống bão thông báo (Notification Storm)</w:t>
      </w:r>
    </w:p>
    <w:p>
      <w:pPr>
        <w:spacing w:before="0" w:after="100" w:line="312" w:lineRule="auto"/>
        <w:ind w:firstLine="432"/>
        <w:jc w:val="both"/>
      </w:pPr>
      <w:r>
        <w:rPr>
          <w:rFonts w:ascii="Times New Roman" w:hAnsi="Times New Roman"/>
          <w:i w:val="0"/>
          <w:color w:val="1E293B"/>
          <w:sz w:val="26"/>
        </w:rPr>
        <w:t>Nếu người bệnh lo lắng và liên tục đo lại nhiều lần trong vòng 30 phút, việc hệ thống bắn liên tục hàng chục thông báo khẩn cấp tới điện thoại con cái sẽ gây ra hiện tượng 'bão thông báo' và tâm lý hoảng loạn không cần thiết. FamilyCare giải quyết bằng thuật toán **Debounce Khóa Thời Gian**:</w:t>
      </w:r>
    </w:p>
    <w:p>
      <w:pPr>
        <w:pStyle w:val="ListBullet"/>
        <w:spacing w:before="0" w:after="60" w:line="300" w:lineRule="auto"/>
        <w:jc w:val="both"/>
      </w:pPr>
      <w:r>
        <w:rPr>
          <w:rFonts w:ascii="Times New Roman" w:hAnsi="Times New Roman"/>
          <w:b/>
          <w:color w:val="0F172A"/>
          <w:sz w:val="26"/>
        </w:rPr>
        <w:t xml:space="preserve">• Khóa thời gian: </w:t>
      </w:r>
      <w:r>
        <w:rPr>
          <w:rFonts w:ascii="Times New Roman" w:hAnsi="Times New Roman"/>
          <w:color w:val="1E293B"/>
          <w:sz w:val="26"/>
        </w:rPr>
        <w:t>Hệ thống truy vấn bảng `alerts` xem đã có cảnh báo cùng loại được kích hoạt trong vòng 6 giờ gần nhất hay chưa.</w:t>
      </w:r>
    </w:p>
    <w:p>
      <w:pPr>
        <w:pStyle w:val="ListBullet"/>
        <w:spacing w:before="0" w:after="60" w:line="300" w:lineRule="auto"/>
        <w:jc w:val="both"/>
      </w:pPr>
      <w:r>
        <w:rPr>
          <w:rFonts w:ascii="Times New Roman" w:hAnsi="Times New Roman"/>
          <w:b/>
          <w:color w:val="0F172A"/>
          <w:sz w:val="26"/>
        </w:rPr>
        <w:t xml:space="preserve">• Chặn phát sinh: </w:t>
      </w:r>
      <w:r>
        <w:rPr>
          <w:rFonts w:ascii="Times New Roman" w:hAnsi="Times New Roman"/>
          <w:color w:val="1E293B"/>
          <w:sz w:val="26"/>
        </w:rPr>
        <w:t>Nếu đã có cảnh báo trong 6h qua, bản ghi mới chỉ được cập nhật âm thầm vào lịch sử theo dõi mà không phát chuông hú hoặc gửi Push Notification đến người thân.</w:t>
      </w:r>
    </w:p>
    <w:p>
      <w:pPr>
        <w:keepNext/>
        <w:spacing w:before="240" w:after="120"/>
      </w:pPr>
      <w:r>
        <w:rPr>
          <w:rFonts w:ascii="Times New Roman" w:hAnsi="Times New Roman"/>
          <w:b/>
          <w:color w:val="0F172A"/>
          <w:sz w:val="29"/>
        </w:rPr>
        <w:t>5.4. Module 4: Hệ thống phản ứng nhanh SOS Panic và Điều phối cứu hộ</w:t>
      </w:r>
    </w:p>
    <w:p>
      <w:pPr>
        <w:spacing w:before="0" w:after="100" w:line="312" w:lineRule="auto"/>
        <w:ind w:firstLine="432"/>
        <w:jc w:val="both"/>
      </w:pPr>
      <w:r>
        <w:rPr>
          <w:rFonts w:ascii="Times New Roman" w:hAnsi="Times New Roman"/>
          <w:i w:val="0"/>
          <w:color w:val="1E293B"/>
          <w:sz w:val="26"/>
        </w:rPr>
        <w:t>Khi xảy ra biến cố té ngã, đau thắt ngực hoặc đột quỵ, từng giây đều là 'thời gian vàng' cứu sống người bệnh. Module SOS Panic được tối ưu để kích hoạt trong thời gian ngắn nhất nhưng loại bỏ tuyệt đối nguy cơ bấm nhầm.</w:t>
      </w:r>
    </w:p>
    <w:p>
      <w:pPr>
        <w:keepNext/>
        <w:spacing w:before="160" w:after="80"/>
        <w:ind w:left="288"/>
      </w:pPr>
      <w:r>
        <w:rPr>
          <w:rFonts w:ascii="Times New Roman" w:hAnsi="Times New Roman"/>
          <w:b/>
          <w:color w:val="1E40AF"/>
          <w:sz w:val="27"/>
        </w:rPr>
        <w:t>5.4.1. Nút bấm giữ 2 giây với phản hồi thị giác động (SosButton)</w:t>
      </w:r>
    </w:p>
    <w:p>
      <w:pPr>
        <w:spacing w:before="0" w:after="100" w:line="312" w:lineRule="auto"/>
        <w:ind w:firstLine="432"/>
        <w:jc w:val="both"/>
      </w:pPr>
      <w:r>
        <w:rPr>
          <w:rFonts w:ascii="Times New Roman" w:hAnsi="Times New Roman"/>
          <w:i w:val="0"/>
          <w:color w:val="1E293B"/>
          <w:sz w:val="26"/>
        </w:rPr>
        <w:t>Thay vì cơ chế chạm đơn (single-tap) rất dễ bị chạm nhầm khi để điện thoại trong túi quần áo, FamilyCare yêu cầu người dùng phải chạm và **GIỮ LIÊN TỤC TRONG 2000ms**:</w:t>
      </w:r>
    </w:p>
    <w:p>
      <w:pPr>
        <w:pStyle w:val="ListBullet"/>
        <w:spacing w:before="0" w:after="60" w:line="300" w:lineRule="auto"/>
        <w:jc w:val="both"/>
      </w:pPr>
      <w:r>
        <w:rPr>
          <w:rFonts w:ascii="Times New Roman" w:hAnsi="Times New Roman"/>
          <w:b/>
          <w:color w:val="0F172A"/>
          <w:sz w:val="26"/>
        </w:rPr>
        <w:t xml:space="preserve">• Bắt cử chỉ chính xác: </w:t>
      </w:r>
      <w:r>
        <w:rPr>
          <w:rFonts w:ascii="Times New Roman" w:hAnsi="Times New Roman"/>
          <w:color w:val="1E293B"/>
          <w:sz w:val="26"/>
        </w:rPr>
        <w:t>Sử dụng Modifier `pointerInput` với `detectTapGestures(onPress = ...)` để theo dõi sự kiện ngón tay tiếp xúc và nhấc khỏi màn hình.</w:t>
      </w:r>
    </w:p>
    <w:p>
      <w:pPr>
        <w:pStyle w:val="ListBullet"/>
        <w:spacing w:before="0" w:after="60" w:line="300" w:lineRule="auto"/>
        <w:jc w:val="both"/>
      </w:pPr>
      <w:r>
        <w:rPr>
          <w:rFonts w:ascii="Times New Roman" w:hAnsi="Times New Roman"/>
          <w:b/>
          <w:color w:val="0F172A"/>
          <w:sz w:val="26"/>
        </w:rPr>
        <w:t xml:space="preserve">• Phản hồi trực quan: </w:t>
      </w:r>
      <w:r>
        <w:rPr>
          <w:rFonts w:ascii="Times New Roman" w:hAnsi="Times New Roman"/>
          <w:color w:val="1E293B"/>
          <w:sz w:val="26"/>
        </w:rPr>
        <w:t>Một vòng tròn tiến trình (Circular Progress Canvas) quét đều từ 0% đến 100% trong đúng 2000ms kèm rung phản hồi nhịp nhàng (Haptic Feedback) tăng dần.</w:t>
      </w:r>
    </w:p>
    <w:p>
      <w:pPr>
        <w:pStyle w:val="ListBullet"/>
        <w:spacing w:before="0" w:after="60" w:line="300" w:lineRule="auto"/>
        <w:jc w:val="both"/>
      </w:pPr>
      <w:r>
        <w:rPr>
          <w:rFonts w:ascii="Times New Roman" w:hAnsi="Times New Roman"/>
          <w:b/>
          <w:color w:val="0F172A"/>
          <w:sz w:val="26"/>
        </w:rPr>
        <w:t xml:space="preserve">• Cơ chế an toàn hủy lệnh: </w:t>
      </w:r>
      <w:r>
        <w:rPr>
          <w:rFonts w:ascii="Times New Roman" w:hAnsi="Times New Roman"/>
          <w:color w:val="1E293B"/>
          <w:sz w:val="26"/>
        </w:rPr>
        <w:t>Nếu người dùng nhấc tay ra ở thời điểm 1.8 giây, biến đếm tức thời hủy bỏ (cancel), vòng tròn thu về 0%, còi hú không phát.</w:t>
      </w:r>
    </w:p>
    <w:p>
      <w:pPr>
        <w:keepNext/>
        <w:spacing w:before="160" w:after="80"/>
        <w:ind w:left="288"/>
      </w:pPr>
      <w:r>
        <w:rPr>
          <w:rFonts w:ascii="Times New Roman" w:hAnsi="Times New Roman"/>
          <w:b/>
          <w:color w:val="1E40AF"/>
          <w:sz w:val="27"/>
        </w:rPr>
        <w:t>5.4.2. Bộ điều khiển Còi hú cứu nạn và Chiếm quyền Audio</w:t>
      </w:r>
    </w:p>
    <w:p>
      <w:pPr>
        <w:spacing w:before="0" w:after="100" w:line="312" w:lineRule="auto"/>
        <w:ind w:firstLine="432"/>
        <w:jc w:val="both"/>
      </w:pPr>
      <w:r>
        <w:rPr>
          <w:rFonts w:ascii="Times New Roman" w:hAnsi="Times New Roman"/>
          <w:i w:val="0"/>
          <w:color w:val="1E293B"/>
          <w:sz w:val="26"/>
        </w:rPr>
        <w:t>Khi đủ 2 giây, `EmergencySirenController` lập tức can thiệp vào tầng âm thanh phần cứng Android:</w:t>
      </w:r>
    </w:p>
    <w:p>
      <w:pPr>
        <w:keepNext/>
        <w:spacing w:before="160" w:after="40"/>
      </w:pPr>
      <w:r>
        <w:rPr>
          <w:rFonts w:ascii="Times New Roman" w:hAnsi="Times New Roman"/>
          <w:b/>
          <w:color w:val="0F172A"/>
          <w:sz w:val="22"/>
        </w:rPr>
        <w:t>Đoạn mã: Hiện thực hóa còi hú cứu nạn chiếm kênh STREAM_ALARM</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00"/>
            <w:shd w:fill="F8FAFC"/>
            <w:tcMar>
              <w:top w:w="120" w:type="dxa"/>
              <w:bottom w:w="120" w:type="dxa"/>
              <w:left w:w="160" w:type="dxa"/>
              <w:right w:w="160" w:type="dxa"/>
            </w:tcMar>
            <w:tcBorders>
              <w:left w:val="single" w:sz="24" w:space="0" w:color="2563E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9"/>
              </w:rPr>
              <w:t>class EmergencySirenController(private val context: Context) {</w:t>
              <w:br/>
              <w:t xml:space="preserve">    private var mediaPlayer: MediaPlayer? = null</w:t>
              <w:br/>
              <w:t xml:space="preserve">    private val audioManager = context.getSystemService(Context.AUDIO_SERVICE) as AudioManager</w:t>
              <w:br/>
              <w:br/>
              <w:t xml:space="preserve">    fun startEmergencySiren() {</w:t>
              <w:br/>
              <w:t xml:space="preserve">        try {</w:t>
              <w:br/>
              <w:t xml:space="preserve">            // Chiếm quyền kênh STREAM_ALARM và đẩy âm lượng lên mức tối đa (100%)</w:t>
              <w:br/>
              <w:t xml:space="preserve">            val maxVolume = audioManager.getStreamMaxVolume(AudioManager.STREAM_ALARM)</w:t>
              <w:br/>
              <w:t xml:space="preserve">            audioManager.setStreamVolume(AudioManager.STREAM_ALARM, maxVolume, AudioManager.FLAG_PLAY_SOUND)</w:t>
              <w:br/>
              <w:br/>
              <w:t xml:space="preserve">            mediaPlayer?.release()</w:t>
              <w:br/>
              <w:t xml:space="preserve">            mediaPlayer = MediaPlayer.create(context, R.raw.sos_siren_alarm).apply {</w:t>
              <w:br/>
              <w:t xml:space="preserve">                setAudioAttributes(</w:t>
              <w:br/>
              <w:t xml:space="preserve">                    AudioAttributes.Builder()</w:t>
              <w:br/>
              <w:t xml:space="preserve">                        .setUsage(AudioAttributes.USAGE_ALARM)</w:t>
              <w:br/>
              <w:t xml:space="preserve">                        .setContentType(AudioAttributes.CONTENT_TYPE_SONIFICATION)</w:t>
              <w:br/>
              <w:t xml:space="preserve">                        .build()</w:t>
              <w:br/>
              <w:t xml:space="preserve">                )</w:t>
              <w:br/>
              <w:t xml:space="preserve">                isLooping = true // Lặp liên tục cho đến khi người dùng tắt</w:t>
              <w:br/>
              <w:t xml:space="preserve">                start()</w:t>
              <w:br/>
              <w:t xml:space="preserve">            }</w:t>
              <w:br/>
              <w:t xml:space="preserve">        } catch (e: Exception) {</w:t>
              <w:br/>
              <w:t xml:space="preserve">            Log.e("EmergencySiren", "Lỗi phát còi cứu nạn: ${e.message}")</w:t>
              <w:br/>
              <w:t xml:space="preserve">        }</w:t>
              <w:br/>
              <w:t xml:space="preserve">    }</w:t>
              <w:br/>
              <w:br/>
              <w:t xml:space="preserve">    fun stopEmergencySiren() {</w:t>
              <w:br/>
              <w:t xml:space="preserve">        mediaPlayer?.let {</w:t>
              <w:br/>
              <w:t xml:space="preserve">            if (it.isPlaying) it.stop()</w:t>
              <w:br/>
              <w:t xml:space="preserve">            it.release()</w:t>
              <w:br/>
              <w:t xml:space="preserve">        }</w:t>
              <w:br/>
              <w:t xml:space="preserve">        mediaPlayer = null</w:t>
              <w:br/>
              <w:t xml:space="preserve">    }</w:t>
              <w:br/>
              <w:t>}</w:t>
            </w:r>
          </w:p>
        </w:tc>
      </w:tr>
    </w:tbl>
    <w:p>
      <w:pPr>
        <w:spacing w:after="80"/>
      </w:pPr>
    </w:p>
    <w:p>
      <w:pPr>
        <w:keepNext/>
        <w:spacing w:before="160" w:after="80"/>
        <w:ind w:left="288"/>
      </w:pPr>
      <w:r>
        <w:rPr>
          <w:rFonts w:ascii="Times New Roman" w:hAnsi="Times New Roman"/>
          <w:b/>
          <w:color w:val="1E40AF"/>
          <w:sz w:val="27"/>
        </w:rPr>
        <w:t>5.4.3. Bắt tọa độ GPS chính xác cao và Geocoding địa chỉ</w:t>
      </w:r>
    </w:p>
    <w:p>
      <w:pPr>
        <w:spacing w:before="0" w:after="100" w:line="312" w:lineRule="auto"/>
        <w:ind w:firstLine="432"/>
        <w:jc w:val="both"/>
      </w:pPr>
      <w:r>
        <w:rPr>
          <w:rFonts w:ascii="Times New Roman" w:hAnsi="Times New Roman"/>
          <w:i w:val="0"/>
          <w:color w:val="1E293B"/>
          <w:sz w:val="26"/>
        </w:rPr>
        <w:t>Đồng thời với còi hú, hệ thống sử dụng `FusedLocationProviderClient` với độ ưu tiên `PRIORITY_HIGH_ACCURACY` để lấy tọa độ vệ tinh GPS mới nhất của người bệnh. Tọa độ (Vĩ độ, Kinh độ) được chuyển hóa ngay lập tức thành địa chỉ số nhà, tên đường thông qua Android `Geocoder` và đóng gói vào bản tin cảnh báo gửi tới máy người thân.</w:t>
      </w:r>
    </w:p>
    <w:p>
      <w:pPr>
        <w:keepNext/>
        <w:spacing w:before="240" w:after="120"/>
      </w:pPr>
      <w:r>
        <w:rPr>
          <w:rFonts w:ascii="Times New Roman" w:hAnsi="Times New Roman"/>
          <w:b/>
          <w:color w:val="0F172A"/>
          <w:sz w:val="29"/>
        </w:rPr>
        <w:t>5.5. Module 5: Tủ thuốc thông minh, Quét đơn thuốc OCR và Báo thức cưỡng bức</w:t>
      </w:r>
    </w:p>
    <w:p>
      <w:pPr>
        <w:spacing w:before="0" w:after="100" w:line="312" w:lineRule="auto"/>
        <w:ind w:firstLine="432"/>
        <w:jc w:val="both"/>
      </w:pPr>
      <w:r>
        <w:rPr>
          <w:rFonts w:ascii="Times New Roman" w:hAnsi="Times New Roman"/>
          <w:i w:val="0"/>
          <w:color w:val="1E293B"/>
          <w:sz w:val="26"/>
        </w:rPr>
        <w:t>Quản lý thuốc điều trị là một trong những bài toán phức tạp nhất đối với các gia đình có người lớn tuổi mắc các bệnh mãn tính (thường phải uống từ 4 đến 8 loại thuốc mỗi ngày).</w:t>
      </w:r>
    </w:p>
    <w:p>
      <w:pPr>
        <w:keepNext/>
        <w:spacing w:before="160" w:after="80"/>
        <w:ind w:left="288"/>
      </w:pPr>
      <w:r>
        <w:rPr>
          <w:rFonts w:ascii="Times New Roman" w:hAnsi="Times New Roman"/>
          <w:b/>
          <w:color w:val="1E40AF"/>
          <w:sz w:val="27"/>
        </w:rPr>
        <w:t>5.5.1. Quét đơn thuốc On-device với Google ML Kit OCR</w:t>
      </w:r>
    </w:p>
    <w:p>
      <w:pPr>
        <w:spacing w:before="0" w:after="100" w:line="312" w:lineRule="auto"/>
        <w:ind w:firstLine="432"/>
        <w:jc w:val="both"/>
      </w:pPr>
      <w:r>
        <w:rPr>
          <w:rFonts w:ascii="Times New Roman" w:hAnsi="Times New Roman"/>
          <w:i w:val="0"/>
          <w:color w:val="1E293B"/>
          <w:sz w:val="26"/>
        </w:rPr>
        <w:t>Bệnh nhân chụp ảnh đơn thuốc hoặc vỏ hộp thuốc. Khung hình được truyền trực tiếp vào `TextRecognition.getClient(TextRecognizerOptions.DEFAULT_OPTIONS)` chạy 100% Offline trên điện thoại. Kết quả phân tích trả về khối văn bản được đưa qua bộ trích xuất quy tắc Regex y tế:</w:t>
      </w:r>
    </w:p>
    <w:p>
      <w:pPr>
        <w:pStyle w:val="ListBullet"/>
        <w:spacing w:before="0" w:after="60" w:line="300" w:lineRule="auto"/>
        <w:jc w:val="both"/>
      </w:pPr>
      <w:r>
        <w:rPr>
          <w:rFonts w:ascii="Times New Roman" w:hAnsi="Times New Roman"/>
          <w:b/>
          <w:color w:val="0F172A"/>
          <w:sz w:val="26"/>
        </w:rPr>
        <w:t xml:space="preserve">• Tên thuốc: </w:t>
      </w:r>
      <w:r>
        <w:rPr>
          <w:rFonts w:ascii="Times New Roman" w:hAnsi="Times New Roman"/>
          <w:color w:val="1E293B"/>
          <w:sz w:val="26"/>
        </w:rPr>
        <w:t>Nhận diện các tên biệt dược phổ biến (Amlodipin, Losartan, Metformin, Panadol, Glucophage...).</w:t>
      </w:r>
    </w:p>
    <w:p>
      <w:pPr>
        <w:pStyle w:val="ListBullet"/>
        <w:spacing w:before="0" w:after="60" w:line="300" w:lineRule="auto"/>
        <w:jc w:val="both"/>
      </w:pPr>
      <w:r>
        <w:rPr>
          <w:rFonts w:ascii="Times New Roman" w:hAnsi="Times New Roman"/>
          <w:b/>
          <w:color w:val="0F172A"/>
          <w:sz w:val="26"/>
        </w:rPr>
        <w:t xml:space="preserve">• Hàm lượng &amp; Liều dùng: </w:t>
      </w:r>
      <w:r>
        <w:rPr>
          <w:rFonts w:ascii="Times New Roman" w:hAnsi="Times New Roman"/>
          <w:color w:val="1E293B"/>
          <w:sz w:val="26"/>
        </w:rPr>
        <w:t>Bóc tách các chỉ số kèm đơn vị như '5mg', '500mg', '10ml', '1 viên'.</w:t>
      </w:r>
    </w:p>
    <w:p>
      <w:pPr>
        <w:pStyle w:val="ListBullet"/>
        <w:spacing w:before="0" w:after="60" w:line="300" w:lineRule="auto"/>
        <w:jc w:val="both"/>
      </w:pPr>
      <w:r>
        <w:rPr>
          <w:rFonts w:ascii="Times New Roman" w:hAnsi="Times New Roman"/>
          <w:b/>
          <w:color w:val="0F172A"/>
          <w:sz w:val="26"/>
        </w:rPr>
        <w:t xml:space="preserve">• Tần suất: </w:t>
      </w:r>
      <w:r>
        <w:rPr>
          <w:rFonts w:ascii="Times New Roman" w:hAnsi="Times New Roman"/>
          <w:color w:val="1E293B"/>
          <w:sz w:val="26"/>
        </w:rPr>
        <w:t>Nhận diện các từ khóa thời gian như 'Sáng 1v, Chiều 1v', 'sau ăn' để tự động đề xuất mốc giờ uống 07:00 và 18:00.</w:t>
      </w:r>
    </w:p>
    <w:p>
      <w:pPr>
        <w:keepNext/>
        <w:spacing w:before="160" w:after="80"/>
        <w:ind w:left="288"/>
      </w:pPr>
      <w:r>
        <w:rPr>
          <w:rFonts w:ascii="Times New Roman" w:hAnsi="Times New Roman"/>
          <w:b/>
          <w:color w:val="1E40AF"/>
          <w:sz w:val="27"/>
        </w:rPr>
        <w:t>5.5.2. Lập lịch Báo thức Cưỡng bức Bypass Doze Mode</w:t>
      </w:r>
    </w:p>
    <w:p>
      <w:pPr>
        <w:spacing w:before="0" w:after="100" w:line="312" w:lineRule="auto"/>
        <w:ind w:firstLine="432"/>
        <w:jc w:val="both"/>
      </w:pPr>
      <w:r>
        <w:rPr>
          <w:rFonts w:ascii="Times New Roman" w:hAnsi="Times New Roman"/>
          <w:i w:val="0"/>
          <w:color w:val="1E293B"/>
          <w:sz w:val="26"/>
        </w:rPr>
        <w:t>Để đảm bảo chuông báo uống thuốc luôn vang lên đúng giờ ngay cả khi điện thoại bị khóa màn hình nhiều giờ trong chế độ ngủ sâu (Doze Mode), hệ thống áp dụng kỹ thuật kết hợp:</w:t>
      </w:r>
    </w:p>
    <w:p>
      <w:pPr>
        <w:pStyle w:val="ListBullet"/>
        <w:spacing w:before="0" w:after="60" w:line="300" w:lineRule="auto"/>
        <w:jc w:val="both"/>
      </w:pPr>
      <w:r>
        <w:rPr>
          <w:rFonts w:ascii="Times New Roman" w:hAnsi="Times New Roman"/>
          <w:b/>
          <w:color w:val="0F172A"/>
          <w:sz w:val="26"/>
        </w:rPr>
        <w:t xml:space="preserve">1. Báo thức RTC Wakeup: </w:t>
      </w:r>
      <w:r>
        <w:rPr>
          <w:rFonts w:ascii="Times New Roman" w:hAnsi="Times New Roman"/>
          <w:color w:val="1E293B"/>
          <w:sz w:val="26"/>
        </w:rPr>
        <w:t>Sử dụng `AlarmManager.setExactAndAllowWhileIdle(AlarmManager.RTC_WAKEUP, triggerAtMillis, pendingIntent)` với quyền đặc quyền Android 13/14.</w:t>
      </w:r>
    </w:p>
    <w:p>
      <w:pPr>
        <w:pStyle w:val="ListBullet"/>
        <w:spacing w:before="0" w:after="60" w:line="300" w:lineRule="auto"/>
        <w:jc w:val="both"/>
      </w:pPr>
      <w:r>
        <w:rPr>
          <w:rFonts w:ascii="Times New Roman" w:hAnsi="Times New Roman"/>
          <w:b/>
          <w:color w:val="0F172A"/>
          <w:sz w:val="26"/>
        </w:rPr>
        <w:t xml:space="preserve">2. FullScreenIntent đánh thức màn hình: </w:t>
      </w:r>
      <w:r>
        <w:rPr>
          <w:rFonts w:ascii="Times New Roman" w:hAnsi="Times New Roman"/>
          <w:color w:val="1E293B"/>
          <w:sz w:val="26"/>
        </w:rPr>
        <w:t>PendingIntent của báo thức được gán cờ `FLAG_IMMUTABLE` và truyền vào `NotificationCompat.Builder.setFullScreenIntent(fullScreenPendingIntent, true)` kết hợp Category `CATEGORY_ALARM`. Khi báo thức kích hoạt, hệ thống sẽ tự động bật sáng màn hình, mở thẳng Activity nhắc thuốc đè lên màn hình khóa mà người bệnh không cần mở khóa vân tay hay nhập mật mã.</w:t>
      </w:r>
    </w:p>
    <w:p>
      <w:pPr>
        <w:keepNext/>
        <w:spacing w:before="240" w:after="120"/>
      </w:pPr>
      <w:r>
        <w:rPr>
          <w:rFonts w:ascii="Times New Roman" w:hAnsi="Times New Roman"/>
          <w:b/>
          <w:color w:val="0F172A"/>
          <w:sz w:val="29"/>
        </w:rPr>
        <w:t>5.6. Module 6: Xuất hồ sơ Báo cáo Y bạ điện tử chuẩn A4 (PDF Export Engine)</w:t>
      </w:r>
    </w:p>
    <w:p>
      <w:pPr>
        <w:spacing w:before="0" w:after="100" w:line="312" w:lineRule="auto"/>
        <w:ind w:firstLine="432"/>
        <w:jc w:val="both"/>
      </w:pPr>
      <w:r>
        <w:rPr>
          <w:rFonts w:ascii="Times New Roman" w:hAnsi="Times New Roman"/>
          <w:i w:val="0"/>
          <w:color w:val="1E293B"/>
          <w:sz w:val="26"/>
        </w:rPr>
        <w:t>Nhằm phục vụ các đợt tái khám định kỳ với bác sĩ chuyên khoa, FamilyCare tích hợp động cơ xuất hồ sơ bệnh án điện tử định dạng PDF chuẩn quốc tế A4 trực tiếp trên thiết bị bằng lớp `android.graphics.pdf.PdfDocument`.</w:t>
      </w:r>
    </w:p>
    <w:p>
      <w:pPr>
        <w:spacing w:before="0" w:after="100" w:line="312" w:lineRule="auto"/>
        <w:ind w:firstLine="432"/>
        <w:jc w:val="both"/>
      </w:pPr>
      <w:r>
        <w:rPr>
          <w:rFonts w:ascii="Times New Roman" w:hAnsi="Times New Roman"/>
          <w:i w:val="0"/>
          <w:color w:val="1E293B"/>
          <w:sz w:val="26"/>
        </w:rPr>
        <w:t>Quy trình vẽ báo cáo y bạ diễn ra theo các bước nghiêm ngặt:</w:t>
      </w:r>
    </w:p>
    <w:p>
      <w:pPr>
        <w:pStyle w:val="ListBullet"/>
        <w:spacing w:before="0" w:after="60" w:line="300" w:lineRule="auto"/>
        <w:jc w:val="both"/>
      </w:pPr>
      <w:r>
        <w:rPr>
          <w:rFonts w:ascii="Times New Roman" w:hAnsi="Times New Roman"/>
          <w:b/>
          <w:color w:val="0F172A"/>
          <w:sz w:val="26"/>
        </w:rPr>
        <w:t xml:space="preserve">• Kích thước chuẩn: </w:t>
      </w:r>
      <w:r>
        <w:rPr>
          <w:rFonts w:ascii="Times New Roman" w:hAnsi="Times New Roman"/>
          <w:color w:val="1E293B"/>
          <w:sz w:val="26"/>
        </w:rPr>
        <w:t>Khởi tạo trang PDF kích thước chuẩn A4: Chiều rộng 595 điểm ảnh (Points), Chiều cao 842 điểm ảnh.</w:t>
      </w:r>
    </w:p>
    <w:p>
      <w:pPr>
        <w:pStyle w:val="ListBullet"/>
        <w:spacing w:before="0" w:after="60" w:line="300" w:lineRule="auto"/>
        <w:jc w:val="both"/>
      </w:pPr>
      <w:r>
        <w:rPr>
          <w:rFonts w:ascii="Times New Roman" w:hAnsi="Times New Roman"/>
          <w:b/>
          <w:color w:val="0F172A"/>
          <w:sz w:val="26"/>
        </w:rPr>
        <w:t xml:space="preserve">• Khung tiêu đề hành chính: </w:t>
      </w:r>
      <w:r>
        <w:rPr>
          <w:rFonts w:ascii="Times New Roman" w:hAnsi="Times New Roman"/>
          <w:color w:val="1E293B"/>
          <w:sz w:val="26"/>
        </w:rPr>
        <w:t>Vẽ tiêu đề 'BÁO CÁO THEO DÕI SỨC KHỎE GIA ĐÌNH', Quốc huy/Logo y tế, thông tin hành chính bệnh nhân (Họ tên, Ngày sinh, Giới tính, Tiền sử bệnh nền, Dị ứng).</w:t>
      </w:r>
    </w:p>
    <w:p>
      <w:pPr>
        <w:pStyle w:val="ListBullet"/>
        <w:spacing w:before="0" w:after="60" w:line="300" w:lineRule="auto"/>
        <w:jc w:val="both"/>
      </w:pPr>
      <w:r>
        <w:rPr>
          <w:rFonts w:ascii="Times New Roman" w:hAnsi="Times New Roman"/>
          <w:b/>
          <w:color w:val="0F172A"/>
          <w:sz w:val="26"/>
        </w:rPr>
        <w:t xml:space="preserve">• Biểu đồ xu hướng Canvas: </w:t>
      </w:r>
      <w:r>
        <w:rPr>
          <w:rFonts w:ascii="Times New Roman" w:hAnsi="Times New Roman"/>
          <w:color w:val="1E293B"/>
          <w:sz w:val="26"/>
        </w:rPr>
        <w:t>Sử dụng Android `Canvas` vẽ trực tiếp hệ trục tọa độ biểu đồ đường (Line Chart) thể hiện xu hướng biến thiên huyết áp tâm thu, huyết áp tâm trương và nhịp tim trong suốt 30 ngày.</w:t>
      </w:r>
    </w:p>
    <w:p>
      <w:pPr>
        <w:pStyle w:val="ListBullet"/>
        <w:spacing w:before="0" w:after="60" w:line="300" w:lineRule="auto"/>
        <w:jc w:val="both"/>
      </w:pPr>
      <w:r>
        <w:rPr>
          <w:rFonts w:ascii="Times New Roman" w:hAnsi="Times New Roman"/>
          <w:b/>
          <w:color w:val="0F172A"/>
          <w:sz w:val="26"/>
        </w:rPr>
        <w:t xml:space="preserve">• Bảng dữ liệu thống kê: </w:t>
      </w:r>
      <w:r>
        <w:rPr>
          <w:rFonts w:ascii="Times New Roman" w:hAnsi="Times New Roman"/>
          <w:color w:val="1E293B"/>
          <w:sz w:val="26"/>
        </w:rPr>
        <w:t>Bảng thống kê tỷ lệ tuân thủ điều trị thuốc (Ví dụ: Đã uống 56/60 cữ thuốc, tỷ lệ 93.3%), danh sách các lần đo vượt ngưỡng an toàn.</w:t>
      </w:r>
    </w:p>
    <w:p>
      <w:pPr>
        <w:pStyle w:val="ListBullet"/>
        <w:spacing w:before="0" w:after="60" w:line="300" w:lineRule="auto"/>
        <w:jc w:val="both"/>
      </w:pPr>
      <w:r>
        <w:rPr>
          <w:rFonts w:ascii="Times New Roman" w:hAnsi="Times New Roman"/>
          <w:b/>
          <w:color w:val="0F172A"/>
          <w:sz w:val="26"/>
        </w:rPr>
        <w:t xml:space="preserve">• Xuất file và Chia sẻ: </w:t>
      </w:r>
      <w:r>
        <w:rPr>
          <w:rFonts w:ascii="Times New Roman" w:hAnsi="Times New Roman"/>
          <w:color w:val="1E293B"/>
          <w:sz w:val="26"/>
        </w:rPr>
        <w:t>Ghi file PDF vào thư mục Documents thông qua Android Storage Access Framework (SAF) hoặc MediaStore API, sau đó mở Intent chia sẻ (ShareSheet) để gửi ngay qua Zalo, Email hoặc in qua máy in Wi-Fi.</w:t>
      </w:r>
    </w:p>
    <w:p>
      <w:pPr>
        <w:keepNext/>
        <w:spacing w:before="160" w:after="40"/>
      </w:pPr>
      <w:r>
        <w:rPr>
          <w:rFonts w:ascii="Times New Roman" w:hAnsi="Times New Roman"/>
          <w:b/>
          <w:color w:val="0F172A"/>
          <w:sz w:val="22"/>
        </w:rPr>
        <w:t>Đoạn mã: Hiện thực hóa động cơ vẽ hồ sơ bệnh án PDF khổ A4 bằng Android Canvas</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00"/>
            <w:shd w:fill="F8FAFC"/>
            <w:tcMar>
              <w:top w:w="120" w:type="dxa"/>
              <w:bottom w:w="120" w:type="dxa"/>
              <w:left w:w="160" w:type="dxa"/>
              <w:right w:w="160" w:type="dxa"/>
            </w:tcMar>
            <w:tcBorders>
              <w:left w:val="single" w:sz="24" w:space="0" w:color="2563E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9"/>
              </w:rPr>
              <w:t>object HealthReportPdfExporter {</w:t>
              <w:br/>
              <w:t xml:space="preserve">    private const val PAGE_WIDTH = 595</w:t>
              <w:br/>
              <w:t xml:space="preserve">    private const val PAGE_HEIGHT = 842</w:t>
              <w:br/>
              <w:t xml:space="preserve">    private const val LEFT = 40f</w:t>
              <w:br/>
              <w:t xml:space="preserve">    private const val RIGHT = 555f</w:t>
              <w:br/>
              <w:br/>
              <w:t xml:space="preserve">    fun export(context: Context, uri: Uri, metrics: List&lt;HealthMetricEntity&gt;, memberName: String, ...) {</w:t>
              <w:br/>
              <w:t xml:space="preserve">        val document = PdfDocument()</w:t>
              <w:br/>
              <w:t xml:space="preserve">        val pageInfo = PdfDocument.PageInfo.Builder(PAGE_WIDTH, PAGE_HEIGHT, 1).create()</w:t>
              <w:br/>
              <w:t xml:space="preserve">        val page = document.startPage(pageInfo)</w:t>
              <w:br/>
              <w:t xml:space="preserve">        val canvas = page.canvas</w:t>
              <w:br/>
              <w:br/>
              <w:t xml:space="preserve">        val paintTitle = Paint(Paint.ANTI_ALIAS_FLAG).apply {</w:t>
              <w:br/>
              <w:t xml:space="preserve">            color = Color.rgb(30, 58, 138)</w:t>
              <w:br/>
              <w:t xml:space="preserve">            textSize = 18f</w:t>
              <w:br/>
              <w:t xml:space="preserve">            typeface = Typeface.create("sans-serif", Typeface.BOLD)</w:t>
              <w:br/>
              <w:t xml:space="preserve">        }</w:t>
              <w:br/>
              <w:t xml:space="preserve">        canvas.drawText("BÁO CÁO THEO DÕI SỨC KHỎE GIA ĐÌNH", LEFT, 60f, paintTitle)</w:t>
              <w:br/>
              <w:br/>
              <w:t xml:space="preserve">        // Vẽ biểu đồ xu hướng huyết áp (Line Chart) trực tiếp bằng Canvas</w:t>
              <w:br/>
              <w:t xml:space="preserve">        val paintLine = Paint(Paint.ANTI_ALIAS_FLAG).apply {</w:t>
              <w:br/>
              <w:t xml:space="preserve">            color = Color.rgb(220, 38, 38)</w:t>
              <w:br/>
              <w:t xml:space="preserve">            strokeWidth = 2.5f</w:t>
              <w:br/>
              <w:t xml:space="preserve">            style = Paint.Style.STROKE</w:t>
              <w:br/>
              <w:t xml:space="preserve">        }</w:t>
              <w:br/>
              <w:t xml:space="preserve">        // Duyệt danh sách chỉ số và nối các điểm tọa độ (x, y)</w:t>
              <w:br/>
              <w:t xml:space="preserve">        metrics.take(30).forEachIndexed { index, m -&gt;</w:t>
              <w:br/>
              <w:t xml:space="preserve">            val x = LEFT + index * ((RIGHT - LEFT) / 30f)</w:t>
              <w:br/>
              <w:t xml:space="preserve">            val yBp = 350f - (m.systolic ?: 120) * 1.2f</w:t>
              <w:br/>
              <w:t xml:space="preserve">            canvas.drawCircle(x, yBp, 3.5f, paintLine)</w:t>
              <w:br/>
              <w:t xml:space="preserve">        }</w:t>
              <w:br/>
              <w:br/>
              <w:t xml:space="preserve">        document.finishPage(page)</w:t>
              <w:br/>
              <w:t xml:space="preserve">        context.contentResolver.openOutputStream(uri)?.use { out -&gt;</w:t>
              <w:br/>
              <w:t xml:space="preserve">            document.writeTo(out)</w:t>
              <w:br/>
              <w:t xml:space="preserve">        }</w:t>
              <w:br/>
              <w:t xml:space="preserve">        document.close()</w:t>
              <w:br/>
              <w:t xml:space="preserve">    }</w:t>
              <w:br/>
              <w:t>}</w:t>
            </w:r>
          </w:p>
        </w:tc>
      </w:tr>
    </w:tbl>
    <w:p>
      <w:pPr>
        <w:spacing w:after="80"/>
      </w:pPr>
    </w:p>
    <w:p>
      <w:pPr>
        <w:keepNext/>
        <w:spacing w:before="240" w:after="120"/>
      </w:pPr>
      <w:r>
        <w:rPr>
          <w:rFonts w:ascii="Times New Roman" w:hAnsi="Times New Roman"/>
          <w:b/>
          <w:color w:val="0F172A"/>
          <w:sz w:val="29"/>
        </w:rPr>
        <w:t>5.7. Module 7: Trung tâm Cảnh báo Gia đình Đa tầng (Alert Center)</w:t>
      </w:r>
    </w:p>
    <w:p>
      <w:pPr>
        <w:spacing w:before="0" w:after="100" w:line="312" w:lineRule="auto"/>
        <w:ind w:firstLine="432"/>
        <w:jc w:val="both"/>
      </w:pPr>
      <w:r>
        <w:rPr>
          <w:rFonts w:ascii="Times New Roman" w:hAnsi="Times New Roman"/>
          <w:i w:val="0"/>
          <w:color w:val="1E293B"/>
          <w:sz w:val="26"/>
        </w:rPr>
        <w:t>Trung tâm cảnh báo (AlertCenterScreen) là nơi tập trung toàn bộ các biến cố an toàn của cả gia đình. Dựa trên kết quả thử nghiệm trải nghiệm người dùng, component thẻ cảnh báo `AlertItemCard` đã được tái thiết kế hoàn hảo với các cải tiến vượt trội.</w:t>
      </w:r>
    </w:p>
    <w:p>
      <w:pPr>
        <w:keepNext/>
        <w:spacing w:before="160" w:after="80"/>
        <w:ind w:left="288"/>
      </w:pPr>
      <w:r>
        <w:rPr>
          <w:rFonts w:ascii="Times New Roman" w:hAnsi="Times New Roman"/>
          <w:b/>
          <w:color w:val="1E40AF"/>
          <w:sz w:val="27"/>
        </w:rPr>
        <w:t>5.7.1. Cấu trúc Component AlertItemCard với Viền Bo Tròn (BorderStroke)</w:t>
      </w:r>
    </w:p>
    <w:p>
      <w:pPr>
        <w:spacing w:before="0" w:after="100" w:line="312" w:lineRule="auto"/>
        <w:ind w:firstLine="432"/>
        <w:jc w:val="both"/>
      </w:pPr>
      <w:r>
        <w:rPr>
          <w:rFonts w:ascii="Times New Roman" w:hAnsi="Times New Roman"/>
          <w:i w:val="0"/>
          <w:color w:val="1E293B"/>
          <w:sz w:val="26"/>
        </w:rPr>
        <w:t>Thay vì sử dụng dải màu đỏ/vàng nằm lệch ở mép trái dễ bị lẹm góc bo viền, `AlertItemCard` áp dụng đường viền bo tròn trực tiếp trên Card bằng `BorderStroke`:</w:t>
      </w:r>
    </w:p>
    <w:p>
      <w:pPr>
        <w:pStyle w:val="ListBullet"/>
        <w:spacing w:before="0" w:after="60" w:line="300" w:lineRule="auto"/>
        <w:jc w:val="both"/>
      </w:pPr>
      <w:r>
        <w:rPr>
          <w:rFonts w:ascii="Times New Roman" w:hAnsi="Times New Roman"/>
          <w:b/>
          <w:color w:val="0F172A"/>
          <w:sz w:val="26"/>
        </w:rPr>
        <w:t xml:space="preserve">• Tin khẩn cấp chưa đọc (!isRead &amp;&amp; isCritical): </w:t>
      </w:r>
      <w:r>
        <w:rPr>
          <w:rFonts w:ascii="Times New Roman" w:hAnsi="Times New Roman"/>
          <w:color w:val="1E293B"/>
          <w:sz w:val="26"/>
        </w:rPr>
        <w:t>Viền đỏ tươi `BorderStroke(1.5.dp, Color(0xFFEF4444))` bo tròn đều 4 góc 16.dp, nổi bật trên nền trắng tinh khiết.</w:t>
      </w:r>
    </w:p>
    <w:p>
      <w:pPr>
        <w:pStyle w:val="ListBullet"/>
        <w:spacing w:before="0" w:after="60" w:line="300" w:lineRule="auto"/>
        <w:jc w:val="both"/>
      </w:pPr>
      <w:r>
        <w:rPr>
          <w:rFonts w:ascii="Times New Roman" w:hAnsi="Times New Roman"/>
          <w:b/>
          <w:color w:val="0F172A"/>
          <w:sz w:val="26"/>
        </w:rPr>
        <w:t xml:space="preserve">• Tin nhắc nhở cảnh báo chưa đọc: </w:t>
      </w:r>
      <w:r>
        <w:rPr>
          <w:rFonts w:ascii="Times New Roman" w:hAnsi="Times New Roman"/>
          <w:color w:val="1E293B"/>
          <w:sz w:val="26"/>
        </w:rPr>
        <w:t>Viền vàng hổ phách ấm áp `BorderStroke(1.5.dp, Color(0xFFF59E0B))` bo tròn 16.dp.</w:t>
      </w:r>
    </w:p>
    <w:p>
      <w:pPr>
        <w:pStyle w:val="ListBullet"/>
        <w:spacing w:before="0" w:after="60" w:line="300" w:lineRule="auto"/>
        <w:jc w:val="both"/>
      </w:pPr>
      <w:r>
        <w:rPr>
          <w:rFonts w:ascii="Times New Roman" w:hAnsi="Times New Roman"/>
          <w:b/>
          <w:color w:val="0F172A"/>
          <w:sz w:val="26"/>
        </w:rPr>
        <w:t xml:space="preserve">• Tin đã đọc / đã xử lý: </w:t>
      </w:r>
      <w:r>
        <w:rPr>
          <w:rFonts w:ascii="Times New Roman" w:hAnsi="Times New Roman"/>
          <w:color w:val="1E293B"/>
          <w:sz w:val="26"/>
        </w:rPr>
        <w:t>Viền xám siêu mỏng `BorderStroke(1.dp, Color(0xFFE2E8F0))` thanh lịch, thể hiện biến cố đã được con cái giải quyết êm đẹp.</w:t>
      </w:r>
    </w:p>
    <w:p>
      <w:pPr>
        <w:keepNext/>
        <w:spacing w:before="160" w:after="80"/>
        <w:ind w:left="288"/>
      </w:pPr>
      <w:r>
        <w:rPr>
          <w:rFonts w:ascii="Times New Roman" w:hAnsi="Times New Roman"/>
          <w:b/>
          <w:color w:val="1E40AF"/>
          <w:sz w:val="27"/>
        </w:rPr>
        <w:t>5.7.2. Tối ưu hóa Tiêu đề Chống Rớt Dòng và Loại bỏ Trùng lặp Địa chỉ</w:t>
      </w:r>
    </w:p>
    <w:p>
      <w:pPr>
        <w:spacing w:before="0" w:after="100" w:line="312" w:lineRule="auto"/>
        <w:ind w:firstLine="432"/>
        <w:jc w:val="both"/>
      </w:pPr>
      <w:r>
        <w:rPr>
          <w:rFonts w:ascii="Times New Roman" w:hAnsi="Times New Roman"/>
          <w:i w:val="0"/>
          <w:color w:val="1E293B"/>
          <w:sz w:val="26"/>
        </w:rPr>
        <w:t>Để bảo toàn tính mỹ thuật và khả năng đọc quét nhanh của người cao tuổi:</w:t>
      </w:r>
    </w:p>
    <w:p>
      <w:pPr>
        <w:pStyle w:val="ListBullet"/>
        <w:spacing w:before="0" w:after="60" w:line="300" w:lineRule="auto"/>
        <w:jc w:val="both"/>
      </w:pPr>
      <w:r>
        <w:rPr>
          <w:rFonts w:ascii="Times New Roman" w:hAnsi="Times New Roman"/>
          <w:b/>
          <w:color w:val="0F172A"/>
          <w:sz w:val="26"/>
        </w:rPr>
        <w:t xml:space="preserve">1. Tiêu đề chuẩn 1 dòng: </w:t>
      </w:r>
      <w:r>
        <w:rPr>
          <w:rFonts w:ascii="Times New Roman" w:hAnsi="Times New Roman"/>
          <w:color w:val="1E293B"/>
          <w:sz w:val="26"/>
        </w:rPr>
        <w:t>Tiêu đề ngắn gọn chuẩn hóa: `🚨 Báo động SOS: ${alert.memberName.ifBlank { "Người thân" }}`, cấu hình `maxLines = 1` và `TextOverflow.Ellipsis`. Đảm bảo tên người gặp nạn không bao giờ bị bẻ rớt xuống dòng thứ hai.</w:t>
      </w:r>
    </w:p>
    <w:p>
      <w:pPr>
        <w:pStyle w:val="ListBullet"/>
        <w:spacing w:before="0" w:after="60" w:line="300" w:lineRule="auto"/>
        <w:jc w:val="both"/>
      </w:pPr>
      <w:r>
        <w:rPr>
          <w:rFonts w:ascii="Times New Roman" w:hAnsi="Times New Roman"/>
          <w:b/>
          <w:color w:val="0F172A"/>
          <w:sz w:val="26"/>
        </w:rPr>
        <w:t xml:space="preserve">2. Triệt tiêu trùng lặp: </w:t>
      </w:r>
      <w:r>
        <w:rPr>
          <w:rFonts w:ascii="Times New Roman" w:hAnsi="Times New Roman"/>
          <w:color w:val="1E293B"/>
          <w:sz w:val="26"/>
        </w:rPr>
        <w:t>Xóa bỏ hoàn toàn cụm text 'Vị trí thực tế: ...' trong phần mô tả. Đoạn mô tả chỉ giữ lại thông báo súc tích: 'Đã phát cảnh báo khẩn cấp tới toàn bộ người thân.'.</w:t>
      </w:r>
    </w:p>
    <w:p>
      <w:pPr>
        <w:pStyle w:val="ListBullet"/>
        <w:spacing w:before="0" w:after="60" w:line="300" w:lineRule="auto"/>
        <w:jc w:val="both"/>
      </w:pPr>
      <w:r>
        <w:rPr>
          <w:rFonts w:ascii="Times New Roman" w:hAnsi="Times New Roman"/>
          <w:b/>
          <w:color w:val="0F172A"/>
          <w:sz w:val="26"/>
        </w:rPr>
        <w:t xml:space="preserve">3. Khối địa chỉ định vị độc lập: </w:t>
      </w:r>
      <w:r>
        <w:rPr>
          <w:rFonts w:ascii="Times New Roman" w:hAnsi="Times New Roman"/>
          <w:color w:val="1E293B"/>
          <w:sz w:val="26"/>
        </w:rPr>
        <w:t>Địa chỉ số nhà định vị GPS được đưa xuống một dòng riêng biệt phía dưới, đi kèm icon ghim định vị `Icons.Default.LocationOn` màu cam rực rỡ (`Color(0xFFEA580C)`).</w:t>
      </w:r>
    </w:p>
    <w:p>
      <w:pPr>
        <w:pStyle w:val="ListBullet"/>
        <w:spacing w:before="0" w:after="60" w:line="300" w:lineRule="auto"/>
        <w:jc w:val="both"/>
      </w:pPr>
      <w:r>
        <w:rPr>
          <w:rFonts w:ascii="Times New Roman" w:hAnsi="Times New Roman"/>
          <w:b/>
          <w:color w:val="0F172A"/>
          <w:sz w:val="26"/>
        </w:rPr>
        <w:t xml:space="preserve">4. Đồng bộ màu sắc nút hành động: </w:t>
      </w:r>
      <w:r>
        <w:rPr>
          <w:rFonts w:ascii="Times New Roman" w:hAnsi="Times New Roman"/>
          <w:color w:val="1E293B"/>
          <w:sz w:val="26"/>
        </w:rPr>
        <w:t>Nút `[ 🗺️ Xem Bản Đồ ]` tự động đổi màu: Màu đỏ cấp cứu `0xFFDC2626` khi tin chưa xử lý, và chuyển sang màu xám xanh trung tính `0xFF475569` kèm huy hiệu '✔ Đã xử lý' màu xanh lá khi người thân đã bấm xác nhận an toàn.</w:t>
      </w:r>
    </w:p>
    <w:p>
      <w:pPr>
        <w:keepNext/>
        <w:spacing w:before="160" w:after="40"/>
      </w:pPr>
      <w:r>
        <w:rPr>
          <w:rFonts w:ascii="Times New Roman" w:hAnsi="Times New Roman"/>
          <w:b/>
          <w:color w:val="0F172A"/>
          <w:sz w:val="22"/>
        </w:rPr>
        <w:t>Đoạn mã: Hiện thực hóa AlertItemCard chuẩn hóa UI theo các yêu cầu nâng cấp</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00"/>
            <w:shd w:fill="F8FAFC"/>
            <w:tcMar>
              <w:top w:w="120" w:type="dxa"/>
              <w:bottom w:w="120" w:type="dxa"/>
              <w:left w:w="160" w:type="dxa"/>
              <w:right w:w="160" w:type="dxa"/>
            </w:tcMar>
            <w:tcBorders>
              <w:left w:val="single" w:sz="24" w:space="0" w:color="2563E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9"/>
              </w:rPr>
              <w:t>@Composable</w:t>
              <w:br/>
              <w:t>fun AlertItemCard(</w:t>
              <w:br/>
              <w:t xml:space="preserve">    alert: AlertEntity,</w:t>
              <w:br/>
              <w:t xml:space="preserve">    onMarkAsRead: () -&gt; Unit,</w:t>
              <w:br/>
              <w:t xml:space="preserve">    onOpenMap: (lat: Double, lng: Double) -&gt; Unit</w:t>
              <w:br/>
              <w:t>) {</w:t>
              <w:br/>
              <w:t xml:space="preserve">    val isCritical = alert.severity == "CRITICAL" || alert.type == "SOS_PANIC"</w:t>
              <w:br/>
              <w:t xml:space="preserve">    val isWarning = alert.severity == "WARNING"</w:t>
              <w:br/>
              <w:br/>
              <w:t xml:space="preserve">    // 1. Dùng Viền Bo Tròn (BorderStroke) thay cho dải màu mép trái</w:t>
              <w:br/>
              <w:t xml:space="preserve">    val cardBorder = when {</w:t>
              <w:br/>
              <w:t xml:space="preserve">        !alert.isRead &amp;&amp; isCritical -&gt; BorderStroke(1.5.dp, Color(0xFFEF4444))</w:t>
              <w:br/>
              <w:t xml:space="preserve">        !alert.isRead &amp;&amp; isWarning  -&gt; BorderStroke(1.5.dp, Color(0xFFF59E0B))</w:t>
              <w:br/>
              <w:t xml:space="preserve">        else                        -&gt; BorderStroke(1.dp, Color(0xFFE2E8F0))</w:t>
              <w:br/>
              <w:t xml:space="preserve">    }</w:t>
              <w:br/>
              <w:br/>
              <w:t xml:space="preserve">    Card(</w:t>
              <w:br/>
              <w:t xml:space="preserve">        modifier = Modifier.fillMaxWidth().padding(horizontal = 16.dp, vertical = 6.dp),</w:t>
              <w:br/>
              <w:t xml:space="preserve">        shape = RoundedCornerShape(16.dp),</w:t>
              <w:br/>
              <w:t xml:space="preserve">        colors = CardDefaults.cardColors(containerColor = Color.White),</w:t>
              <w:br/>
              <w:t xml:space="preserve">        border = cardBorder,</w:t>
              <w:br/>
              <w:t xml:space="preserve">        elevation = CardDefaults.cardElevation(defaultElevation = 2.dp)</w:t>
              <w:br/>
              <w:t xml:space="preserve">    ) {</w:t>
              <w:br/>
              <w:t xml:space="preserve">        Column(modifier = Modifier.padding(16.dp)) {</w:t>
              <w:br/>
              <w:t xml:space="preserve">            // 2. Tiêu đề chống rớt chữ: "🚨 Báo động SOS: [Tên]"</w:t>
              <w:br/>
              <w:t xml:space="preserve">            val displayTitle = if (isCritical) "🚨 Báo động SOS: ${alert.memberName.ifBlank { "Người thân" }}" else alert.title</w:t>
              <w:br/>
              <w:t xml:space="preserve">            Text(</w:t>
              <w:br/>
              <w:t xml:space="preserve">                text = displayTitle,</w:t>
              <w:br/>
              <w:t xml:space="preserve">                fontSize = 14.5.sp,</w:t>
              <w:br/>
              <w:t xml:space="preserve">                fontWeight = FontWeight.Bold,</w:t>
              <w:br/>
              <w:t xml:space="preserve">                color = if (isCritical) Color(0xFFDC2626) else Color(0xFF0F172A),</w:t>
              <w:br/>
              <w:t xml:space="preserve">                maxLines = 1,</w:t>
              <w:br/>
              <w:t xml:space="preserve">                overflow = TextOverflow.Ellipsis</w:t>
              <w:br/>
              <w:t xml:space="preserve">            )</w:t>
              <w:br/>
              <w:br/>
              <w:t xml:space="preserve">            // 3. Mô tả ngắn gọn duy nhất</w:t>
              <w:br/>
              <w:t xml:space="preserve">            Text(</w:t>
              <w:br/>
              <w:t xml:space="preserve">                text = if (isCritical) "Đã phát cảnh báo khẩn cấp tới toàn bộ người thân." else alert.message,</w:t>
              <w:br/>
              <w:t xml:space="preserve">                fontSize = 13.5.sp,</w:t>
              <w:br/>
              <w:t xml:space="preserve">                color = Color(0xFF334155),</w:t>
              <w:br/>
              <w:t xml:space="preserve">                modifier = Modifier.padding(top = 4.dp)</w:t>
              <w:br/>
              <w:t xml:space="preserve">            )</w:t>
              <w:br/>
              <w:br/>
              <w:t xml:space="preserve">            // 4. Địa chỉ ghim định vị màu cam</w:t>
              <w:br/>
              <w:t xml:space="preserve">            alert.locationAddress?.takeIf { it.isNotBlank() }?.let { address -&gt;</w:t>
              <w:br/>
              <w:t xml:space="preserve">                Row(modifier = Modifier.padding(top = 6.dp), verticalAlignment = Alignment.CenterVertically) {</w:t>
              <w:br/>
              <w:t xml:space="preserve">                    Icon(Icons.Default.LocationOn, contentDescription = null, tint = Color(0xFFEA580C), modifier = Modifier.size(15.dp))</w:t>
              <w:br/>
              <w:t xml:space="preserve">                    Spacer(modifier = Modifier.width(4.dp))</w:t>
              <w:br/>
              <w:t xml:space="preserve">                    Text(text = address, fontSize = 12.sp, color = Color(0xFF475569), maxLines = 1, overflow = TextOverflow.Ellipsis)</w:t>
              <w:br/>
              <w:t xml:space="preserve">                }</w:t>
              <w:br/>
              <w:t xml:space="preserve">            }</w:t>
              <w:br/>
              <w:br/>
              <w:t xml:space="preserve">            // 5. Hàng nút hành động đồng bộ màu sắc</w:t>
              <w:br/>
              <w:t xml:space="preserve">            Row(modifier = Modifier.fillMaxWidth().padding(top = 12.dp), horizontalArrangement = Arrangement.spacedBy(8.dp)) {</w:t>
              <w:br/>
              <w:t xml:space="preserve">                if (alert.latitude != null &amp;&amp; alert.longitude != null) {</w:t>
              <w:br/>
              <w:t xml:space="preserve">                    val mapBtnBg = if (!alert.isRead) Color(0xFFDC2626) else Color(0xFF475569)</w:t>
              <w:br/>
              <w:t xml:space="preserve">                    Button(</w:t>
              <w:br/>
              <w:t xml:space="preserve">                        onClick = { onOpenMap(alert.latitude, alert.longitude) },</w:t>
              <w:br/>
              <w:t xml:space="preserve">                        colors = ButtonDefaults.buttonColors(containerColor = mapBtnBg),</w:t>
              <w:br/>
              <w:t xml:space="preserve">                        shape = RoundedCornerShape(8.dp)</w:t>
              <w:br/>
              <w:t xml:space="preserve">                    ) {</w:t>
              <w:br/>
              <w:t xml:space="preserve">                        Icon(Icons.Default.Navigation, contentDescription = null, modifier = Modifier.size(14.dp))</w:t>
              <w:br/>
              <w:t xml:space="preserve">                        Spacer(modifier = Modifier.width(4.dp))</w:t>
              <w:br/>
              <w:t xml:space="preserve">                        Text("Xem Bản Đồ", fontSize = 12.sp, fontWeight = FontWeight.Bold)</w:t>
              <w:br/>
              <w:t xml:space="preserve">                    }</w:t>
              <w:br/>
              <w:t xml:space="preserve">                }</w:t>
              <w:br/>
              <w:t xml:space="preserve">                if (!alert.isRead) {</w:t>
              <w:br/>
              <w:t xml:space="preserve">                    OutlinedButton(onClick = onMarkAsRead, shape = RoundedCornerShape(8.dp)) {</w:t>
              <w:br/>
              <w:t xml:space="preserve">                        Text("✓ Đánh dấu đã xem", fontSize = 12.sp)</w:t>
              <w:br/>
              <w:t xml:space="preserve">                    }</w:t>
              <w:br/>
              <w:t xml:space="preserve">                } else {</w:t>
              <w:br/>
              <w:t xml:space="preserve">                    Row(verticalAlignment = Alignment.CenterVertically) {</w:t>
              <w:br/>
              <w:t xml:space="preserve">                        Icon(Icons.Default.CheckCircle, contentDescription = null, tint = Color(0xFF16A34A), modifier = Modifier.size(16.dp))</w:t>
              <w:br/>
              <w:t xml:space="preserve">                        Spacer(modifier = Modifier.width(4.dp))</w:t>
              <w:br/>
              <w:t xml:space="preserve">                        Text("Đã xử lý", fontSize = 12.sp, color = Color(0xFF16A34A), fontWeight = FontWeight.Bold)</w:t>
              <w:br/>
              <w:t xml:space="preserve">                    }</w:t>
              <w:br/>
              <w:t xml:space="preserve">                }</w:t>
              <w:br/>
              <w:t xml:space="preserve">            }</w:t>
              <w:br/>
              <w:t xml:space="preserve">        }</w:t>
              <w:br/>
              <w:t xml:space="preserve">    }</w:t>
              <w:br/>
              <w:t>}</w:t>
            </w:r>
          </w:p>
        </w:tc>
      </w:tr>
    </w:tbl>
    <w:p>
      <w:pPr>
        <w:spacing w:after="80"/>
      </w:pPr>
    </w:p>
    <w:p>
      <w:pPr>
        <w:keepNext/>
        <w:spacing w:before="240" w:after="120"/>
      </w:pPr>
      <w:r>
        <w:rPr>
          <w:rFonts w:ascii="Times New Roman" w:hAnsi="Times New Roman"/>
          <w:b/>
          <w:color w:val="0F172A"/>
          <w:sz w:val="29"/>
        </w:rPr>
        <w:t>5.8. Module 8: Tích hợp Vòng đeo tay Y tế qua Bluetooth Low Energy (SmartwatchBleManager)</w:t>
      </w:r>
    </w:p>
    <w:p>
      <w:pPr>
        <w:spacing w:before="0" w:after="100" w:line="312" w:lineRule="auto"/>
        <w:ind w:firstLine="432"/>
        <w:jc w:val="both"/>
      </w:pPr>
      <w:r>
        <w:rPr>
          <w:rFonts w:ascii="Times New Roman" w:hAnsi="Times New Roman"/>
          <w:i w:val="0"/>
          <w:color w:val="1E293B"/>
          <w:sz w:val="26"/>
        </w:rPr>
        <w:t>Nhằm mở rộng năng lực giám sát sinh tồn liên tục 24/7 mà không phụ thuộc hoàn toàn vào camera điện thoại, FamilyCare tích hợp trình điều khiển kết nối ngoại vi `SmartwatchBleManager`. Module này tuân thủ chuẩn Bluetooth SIG GATT Profile:</w:t>
      </w:r>
    </w:p>
    <w:p>
      <w:pPr>
        <w:keepNext/>
        <w:spacing w:before="160" w:after="40"/>
      </w:pPr>
      <w:r>
        <w:rPr>
          <w:rFonts w:ascii="Times New Roman" w:hAnsi="Times New Roman"/>
          <w:b/>
          <w:color w:val="0F172A"/>
          <w:sz w:val="22"/>
        </w:rPr>
        <w:t>Đoạn mã: Hiện thực hóa kết nối Bluetooth GATT và giải mã nhịp tim chuẩn SIG</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00"/>
            <w:shd w:fill="F8FAFC"/>
            <w:tcMar>
              <w:top w:w="120" w:type="dxa"/>
              <w:bottom w:w="120" w:type="dxa"/>
              <w:left w:w="160" w:type="dxa"/>
              <w:right w:w="160" w:type="dxa"/>
            </w:tcMar>
            <w:tcBorders>
              <w:left w:val="single" w:sz="24" w:space="0" w:color="2563E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9"/>
              </w:rPr>
              <w:t>class SmartwatchBleManager(</w:t>
              <w:br/>
              <w:t xml:space="preserve">    private val context: Context,</w:t>
              <w:br/>
              <w:t xml:space="preserve">    private val scope: CoroutineScope = CoroutineScope(Dispatchers.IO + SupervisorJob())</w:t>
              <w:br/>
              <w:t>) {</w:t>
              <w:br/>
              <w:t xml:space="preserve">    companion object {</w:t>
              <w:br/>
              <w:t xml:space="preserve">        // Heart Rate Service UUID chuẩn quốc tế</w:t>
              <w:br/>
              <w:t xml:space="preserve">        val HEART_RATE_SERVICE_UUID: UUID = UUID.fromString("0000180D-0000-1000-8000-00805F9B34FB")</w:t>
              <w:br/>
              <w:t xml:space="preserve">        val HEART_RATE_MEASUREMENT_UUID: UUID = UUID.fromString("00002A37-0000-1000-8000-00805F9B34FB")</w:t>
              <w:br/>
              <w:t xml:space="preserve">        val BATTERY_SERVICE_UUID: UUID = UUID.fromString("0000180F-0000-1000-8000-00805F9B34FB")</w:t>
              <w:br/>
              <w:t xml:space="preserve">        val BATTERY_LEVEL_UUID: UUID = UUID.fromString("00002A19-0000-1000-8000-00805F9B34FB")</w:t>
              <w:br/>
              <w:t xml:space="preserve">    }</w:t>
              <w:br/>
              <w:br/>
              <w:t xml:space="preserve">    private val _telemetry = MutableStateFlow(SmartwatchTelemetry())</w:t>
              <w:br/>
              <w:t xml:space="preserve">    val telemetry: StateFlow&lt;SmartwatchTelemetry&gt; = _telemetry.asStateFlow()</w:t>
              <w:br/>
              <w:br/>
              <w:t xml:space="preserve">    private val gattCallback = object : BluetoothGattCallback() {</w:t>
              <w:br/>
              <w:t xml:space="preserve">        override fun onConnectionStateChange(gatt: BluetoothGatt, status: Int, newState: Int) {</w:t>
              <w:br/>
              <w:t xml:space="preserve">            if (newState == BluetoothProfile.STATE_CONNECTED) {</w:t>
              <w:br/>
              <w:t xml:space="preserve">                gatt.discoverServices()</w:t>
              <w:br/>
              <w:t xml:space="preserve">            }</w:t>
              <w:br/>
              <w:t xml:space="preserve">        }</w:t>
              <w:br/>
              <w:br/>
              <w:t xml:space="preserve">        override fun onServicesDiscovered(gatt: BluetoothGatt, status: Int) {</w:t>
              <w:br/>
              <w:t xml:space="preserve">            val hrService = gatt.getService(HEART_RATE_SERVICE_UUID)</w:t>
              <w:br/>
              <w:t xml:space="preserve">            val hrChar = hrService?.getCharacteristic(HEART_RATE_MEASUREMENT_UUID)</w:t>
              <w:br/>
              <w:t xml:space="preserve">            hrChar?.let {</w:t>
              <w:br/>
              <w:t xml:space="preserve">                gatt.setCharacteristicNotification(it, true)</w:t>
              <w:br/>
              <w:t xml:space="preserve">                // Kích hoạt Client Characteristic Configuration Descriptor (CCCD)</w:t>
              <w:br/>
              <w:t xml:space="preserve">                val descriptor = it.getDescriptor(UUID.fromString("00002902-0000-1000-8000-00805F9B34FB"))</w:t>
              <w:br/>
              <w:t xml:space="preserve">                descriptor?.let { desc -&gt;</w:t>
              <w:br/>
              <w:t xml:space="preserve">                    desc.value = BluetoothGattDescriptor.ENABLE_NOTIFICATION_VALUE</w:t>
              <w:br/>
              <w:t xml:space="preserve">                    gatt.writeDescriptor(desc)</w:t>
              <w:br/>
              <w:t xml:space="preserve">                }</w:t>
              <w:br/>
              <w:t xml:space="preserve">            }</w:t>
              <w:br/>
              <w:t xml:space="preserve">        }</w:t>
              <w:br/>
              <w:br/>
              <w:t xml:space="preserve">        override fun onCharacteristicChanged(gatt: BluetoothGatt, characteristic: BluetoothGattCharacteristic) {</w:t>
              <w:br/>
              <w:t xml:space="preserve">            if (characteristic.uuid == HEART_RATE_MEASUREMENT_UUID) {</w:t>
              <w:br/>
              <w:t xml:space="preserve">                val flag = characteristic.value[0].toInt()</w:t>
              <w:br/>
              <w:t xml:space="preserve">                // Bit 0 của cờ: 0 là nhịp tim định dạng 8-bit, 1 là định dạng 16-bit</w:t>
              <w:br/>
              <w:t xml:space="preserve">                val heartRate = if ((flag and 0x01) == 0) {</w:t>
              <w:br/>
              <w:t xml:space="preserve">                    characteristic.value[1].toInt() and 0xFF</w:t>
              <w:br/>
              <w:t xml:space="preserve">                } else {</w:t>
              <w:br/>
              <w:t xml:space="preserve">                    (characteristic.value[1].toInt() and 0xFF) or ((characteristic.value[2].toInt() and 0xFF) shl 8)</w:t>
              <w:br/>
              <w:t xml:space="preserve">                }</w:t>
              <w:br/>
              <w:t xml:space="preserve">                _telemetry.update { it.copy(heartRate = heartRate) }</w:t>
              <w:br/>
              <w:t xml:space="preserve">            }</w:t>
              <w:br/>
              <w:t xml:space="preserve">        }</w:t>
              <w:br/>
              <w:t xml:space="preserve">    }</w:t>
              <w:br/>
              <w:t>}</w:t>
            </w:r>
          </w:p>
        </w:tc>
      </w:tr>
    </w:tbl>
    <w:p>
      <w:pPr>
        <w:spacing w:after="80"/>
      </w:pPr>
    </w:p>
    <w:p>
      <w:pPr>
        <w:keepNext/>
        <w:spacing w:before="240" w:after="120"/>
      </w:pPr>
      <w:r>
        <w:rPr>
          <w:rFonts w:ascii="Times New Roman" w:hAnsi="Times New Roman"/>
          <w:b/>
          <w:color w:val="0F172A"/>
          <w:sz w:val="29"/>
        </w:rPr>
        <w:t>5.9. Module 9: Điều phối Thông báo Đẩy Khẩn cấp Đa kênh (EmergencyNotificationHelper)</w:t>
      </w:r>
    </w:p>
    <w:p>
      <w:pPr>
        <w:spacing w:before="0" w:after="100" w:line="312" w:lineRule="auto"/>
        <w:ind w:firstLine="432"/>
        <w:jc w:val="both"/>
      </w:pPr>
      <w:r>
        <w:rPr>
          <w:rFonts w:ascii="Times New Roman" w:hAnsi="Times New Roman"/>
          <w:i w:val="0"/>
          <w:color w:val="1E293B"/>
          <w:sz w:val="26"/>
        </w:rPr>
        <w:t>Để đảm bảo các bản tin cảnh báo khẩn cấp (như sự cố bấm nút SOS hoặc huyết áp vượt ngưỡng nguy hiểm) luôn tiếp cận người thân ngay cả khi ứng dụng đang chạy nền hoặc máy đang khóa màn hình, `EmergencyNotificationHelper` được xây dựng như một lớp tiện ích hệ thống chuyên dụng:</w:t>
      </w:r>
    </w:p>
    <w:p>
      <w:pPr>
        <w:keepNext/>
        <w:spacing w:before="160" w:after="40"/>
      </w:pPr>
      <w:r>
        <w:rPr>
          <w:rFonts w:ascii="Times New Roman" w:hAnsi="Times New Roman"/>
          <w:b/>
          <w:color w:val="0F172A"/>
          <w:sz w:val="22"/>
        </w:rPr>
        <w:t>Đoạn mã: Hiện thực hóa thông báo nổi Heads-up khẩn cấp với độ ưu tiên PRIORITY_MAX</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00"/>
            <w:shd w:fill="F8FAFC"/>
            <w:tcMar>
              <w:top w:w="120" w:type="dxa"/>
              <w:bottom w:w="120" w:type="dxa"/>
              <w:left w:w="160" w:type="dxa"/>
              <w:right w:w="160" w:type="dxa"/>
            </w:tcMar>
            <w:tcBorders>
              <w:left w:val="single" w:sz="24" w:space="0" w:color="2563E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9"/>
              </w:rPr>
              <w:t>class EmergencyNotificationHelper(private val context: Context) {</w:t>
              <w:br/>
              <w:t xml:space="preserve">    private val notificationManager = context.getSystemService(Context.NOTIFICATION_SERVICE) as NotificationManager</w:t>
              <w:br/>
              <w:br/>
              <w:t xml:space="preserve">    fun showEmergencySosNotification(userName: String, latitude: Double, longitude: Double) {</w:t>
              <w:br/>
              <w:t xml:space="preserve">        val intent = Intent(context, MainActivity::class.java).apply {</w:t>
              <w:br/>
              <w:t xml:space="preserve">            flags = Intent.FLAG_ACTIVITY_NEW_TASK or Intent.FLAG_ACTIVITY_CLEAR_TOP</w:t>
              <w:br/>
              <w:t xml:space="preserve">        }</w:t>
              <w:br/>
              <w:t xml:space="preserve">        val pendingIntent = PendingIntent.getActivity(</w:t>
              <w:br/>
              <w:t xml:space="preserve">            context, 1001, intent,</w:t>
              <w:br/>
              <w:t xml:space="preserve">            PendingIntent.FLAG_UPDATE_CURRENT or PendingIntent.FLAG_IMMUTABLE</w:t>
              <w:br/>
              <w:t xml:space="preserve">        )</w:t>
              <w:br/>
              <w:br/>
              <w:t xml:space="preserve">        val notification = NotificationCompat.Builder(context, FamilyCareApp.CHANNEL_EMERGENCY)</w:t>
              <w:br/>
              <w:t xml:space="preserve">            .setSmallIcon(android.R.drawable.ic_dialog_alert)</w:t>
              <w:br/>
              <w:t xml:space="preserve">            .setContentTitle("🚨 CẢNH BÁO SOS: $userName CẦN TRỢ GIÚP!")</w:t>
              <w:br/>
              <w:t xml:space="preserve">            .setContentText("Người thân vừa kích hoạt SOS tại tọa độ $latitude, $longitude. Nhấn để mở bản đồ ngay!")</w:t>
              <w:br/>
              <w:t xml:space="preserve">            .setStyle(</w:t>
              <w:br/>
              <w:t xml:space="preserve">                NotificationCompat.BigTextStyle()</w:t>
              <w:br/>
              <w:t xml:space="preserve">                    .bigText("Người thân $userName vừa kích hoạt SOS khẩn cấp tại tọa độ $latitude, $longitude. Còi hú đang phát âm lượng tối đa. Vui lòng liên hệ và hỗ trợ ngay lập tức!")</w:t>
              <w:br/>
              <w:t xml:space="preserve">            )</w:t>
              <w:br/>
              <w:t xml:space="preserve">            .setPriority(NotificationCompat.PRIORITY_MAX)</w:t>
              <w:br/>
              <w:t xml:space="preserve">            .setCategory(NotificationCompat.CATEGORY_ALARM)</w:t>
              <w:br/>
              <w:t xml:space="preserve">            .setContentIntent(pendingIntent)</w:t>
              <w:br/>
              <w:t xml:space="preserve">            .setAutoCancel(true)</w:t>
              <w:br/>
              <w:t xml:space="preserve">            .setVibrate(longArrayOf(0, 1000, 500, 1000))</w:t>
              <w:br/>
              <w:t xml:space="preserve">            .build()</w:t>
              <w:br/>
              <w:br/>
              <w:t xml:space="preserve">        notificationManager.notify(1001, notification)</w:t>
              <w:br/>
              <w:t xml:space="preserve">    }</w:t>
              <w:br/>
              <w:t>}</w:t>
            </w:r>
          </w:p>
        </w:tc>
      </w:tr>
    </w:tbl>
    <w:p>
      <w:pPr>
        <w:spacing w:after="80"/>
      </w:pPr>
    </w:p>
    <w:p>
      <w:pPr>
        <w:keepNext/>
        <w:spacing w:before="240" w:after="120"/>
      </w:pPr>
      <w:r>
        <w:rPr>
          <w:rFonts w:ascii="Times New Roman" w:hAnsi="Times New Roman"/>
          <w:b/>
          <w:color w:val="0F172A"/>
          <w:sz w:val="29"/>
        </w:rPr>
        <w:t>5.10. Module 10: Quản lý Lịch hẹn Tái khám Bác sĩ (Appointment Management)</w:t>
      </w:r>
    </w:p>
    <w:p>
      <w:pPr>
        <w:spacing w:before="0" w:after="100" w:line="312" w:lineRule="auto"/>
        <w:ind w:firstLine="432"/>
        <w:jc w:val="both"/>
      </w:pPr>
      <w:r>
        <w:rPr>
          <w:rFonts w:ascii="Times New Roman" w:hAnsi="Times New Roman"/>
          <w:i w:val="0"/>
          <w:color w:val="1E293B"/>
          <w:sz w:val="26"/>
        </w:rPr>
        <w:t>Module Quản lý lịch khám giúp người cao tuổi và gia đình không bao giờ bỏ sót các mốc kiểm tra định kỳ tại bệnh viện. Lớp `AppointmentDao` quản lý các thao tác đọc ghi dữ liệu lịch hẹn:</w:t>
      </w:r>
    </w:p>
    <w:p>
      <w:pPr>
        <w:keepNext/>
        <w:spacing w:before="160" w:after="40"/>
      </w:pPr>
      <w:r>
        <w:rPr>
          <w:rFonts w:ascii="Times New Roman" w:hAnsi="Times New Roman"/>
          <w:b/>
          <w:color w:val="0F172A"/>
          <w:sz w:val="22"/>
        </w:rPr>
        <w:t>Đoạn mã: Đặc tả giao diện truy vấn dữ liệu lịch hẹn khám bệnh AppointmentDao</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00"/>
            <w:shd w:fill="F8FAFC"/>
            <w:tcMar>
              <w:top w:w="120" w:type="dxa"/>
              <w:bottom w:w="120" w:type="dxa"/>
              <w:left w:w="160" w:type="dxa"/>
              <w:right w:w="160" w:type="dxa"/>
            </w:tcMar>
            <w:tcBorders>
              <w:left w:val="single" w:sz="24" w:space="0" w:color="2563E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9"/>
              </w:rPr>
              <w:t>@Dao</w:t>
              <w:br/>
              <w:t>interface AppointmentDao {</w:t>
              <w:br/>
              <w:t xml:space="preserve">    @Query("SELECT * FROM appointments WHERE userId = :userId ORDER BY appointmentTime ASC")</w:t>
              <w:br/>
              <w:t xml:space="preserve">    fun getAppointmentsForUser(userId: Long): Flow&lt;List&lt;AppointmentEntity&gt;&gt;</w:t>
              <w:br/>
              <w:br/>
              <w:t xml:space="preserve">    @Insert(onConflict = OnConflictStrategy.REPLACE)</w:t>
              <w:br/>
              <w:t xml:space="preserve">    suspend fun insertAppointment(appointment: AppointmentEntity): Long</w:t>
              <w:br/>
              <w:br/>
              <w:t xml:space="preserve">    @Delete</w:t>
              <w:br/>
              <w:t xml:space="preserve">    suspend fun deleteAppointment(appointment: AppointmentEntity)</w:t>
              <w:br/>
              <w:br/>
              <w:t xml:space="preserve">    @Query("SELECT * FROM appointments WHERE appointmentTime &gt; :now ORDER BY appointmentTime ASC LIMIT 1")</w:t>
              <w:br/>
              <w:t xml:space="preserve">    suspend fun getNextUpcomingAppointment(now: Long): AppointmentEntity?</w:t>
              <w:br/>
              <w:t>}</w:t>
            </w:r>
          </w:p>
        </w:tc>
      </w:tr>
    </w:tbl>
    <w:p>
      <w:pPr>
        <w:spacing w:after="80"/>
      </w:pPr>
    </w:p>
    <w:p>
      <w:r>
        <w:br w:type="page"/>
      </w:r>
    </w:p>
    <w:p>
      <w:pPr>
        <w:keepNext/>
        <w:spacing w:before="320" w:after="200"/>
      </w:pPr>
      <w:r>
        <w:rPr>
          <w:rFonts w:ascii="Times New Roman" w:hAnsi="Times New Roman"/>
          <w:b/>
          <w:color w:val="1E3A8A"/>
          <w:sz w:val="33"/>
        </w:rPr>
        <w:t>CHƯƠNG 6: KIỂM THỬ VÀ ĐÁNH GIÁ CHẤT LƯỢNG HỆ THỐNG</w:t>
      </w:r>
    </w:p>
    <w:p>
      <w:pPr>
        <w:keepNext/>
        <w:spacing w:before="240" w:after="120"/>
      </w:pPr>
      <w:r>
        <w:rPr>
          <w:rFonts w:ascii="Times New Roman" w:hAnsi="Times New Roman"/>
          <w:b/>
          <w:color w:val="0F172A"/>
          <w:sz w:val="29"/>
        </w:rPr>
        <w:t>6.1. Chiến lược và Quy trình Kiểm thử Phần mềm</w:t>
      </w:r>
    </w:p>
    <w:p>
      <w:pPr>
        <w:spacing w:before="0" w:after="100" w:line="312" w:lineRule="auto"/>
        <w:ind w:firstLine="432"/>
        <w:jc w:val="both"/>
      </w:pPr>
      <w:r>
        <w:rPr>
          <w:rFonts w:ascii="Times New Roman" w:hAnsi="Times New Roman"/>
          <w:i w:val="0"/>
          <w:color w:val="1E293B"/>
          <w:sz w:val="26"/>
        </w:rPr>
        <w:t>Kiểm thử phần mềm đối với một hệ thống y tế và cảnh báo an toàn gia đình như FamilyCare đóng vai trò sinh tử. Bất kỳ lỗi tiềm ẩn nào dẫn đến việc bỏ sót báo động cấp cứu, sai lệch nhịp tim hoặc trễ giờ uống thuốc hạ áp đều có thể gây ra hậu quả nghiêm trọng cho sức khỏe người bệnh. Do đó, nhóm tác giả áp dụng mô hình Kim tự tháp kiểm thử (Testing Pyramid) đa tầng kết hợp kiểm thử tự động và kiểm thử lâm sàng thực địa.</w:t>
      </w:r>
    </w:p>
    <w:p>
      <w:pPr>
        <w:keepNext/>
        <w:spacing w:before="160" w:after="80"/>
        <w:ind w:left="288"/>
      </w:pPr>
      <w:r>
        <w:rPr>
          <w:rFonts w:ascii="Times New Roman" w:hAnsi="Times New Roman"/>
          <w:b/>
          <w:color w:val="1E40AF"/>
          <w:sz w:val="27"/>
        </w:rPr>
        <w:t>6.1.1. Khung kiểm thử kim tự tháp (Testing Pyramid)</w:t>
      </w:r>
    </w:p>
    <w:p>
      <w:pPr>
        <w:pStyle w:val="ListBullet"/>
        <w:spacing w:before="0" w:after="60" w:line="300" w:lineRule="auto"/>
        <w:jc w:val="both"/>
      </w:pPr>
      <w:r>
        <w:rPr>
          <w:rFonts w:ascii="Times New Roman" w:hAnsi="Times New Roman"/>
          <w:b/>
          <w:color w:val="0F172A"/>
          <w:sz w:val="26"/>
        </w:rPr>
        <w:t xml:space="preserve">1. Unit Tests (Kiểm thử đơn vị - 70%): </w:t>
      </w:r>
      <w:r>
        <w:rPr>
          <w:rFonts w:ascii="Times New Roman" w:hAnsi="Times New Roman"/>
          <w:color w:val="1E293B"/>
          <w:sz w:val="26"/>
        </w:rPr>
        <w:t>Bao phủ toàn bộ các hàm toán học của bộ lọc Butterworth, thuật toán nhận diện đỉnh xung mạch, logic bóc tách Regex đơn thuốc và Use Case phân tích ngưỡng 48h. Chạy với tốc độ mili-giây bằng thư viện Mockk và JUnit 5.</w:t>
      </w:r>
    </w:p>
    <w:p>
      <w:pPr>
        <w:pStyle w:val="ListBullet"/>
        <w:spacing w:before="0" w:after="60" w:line="300" w:lineRule="auto"/>
        <w:jc w:val="both"/>
      </w:pPr>
      <w:r>
        <w:rPr>
          <w:rFonts w:ascii="Times New Roman" w:hAnsi="Times New Roman"/>
          <w:b/>
          <w:color w:val="0F172A"/>
          <w:sz w:val="26"/>
        </w:rPr>
        <w:t xml:space="preserve">2. Integration Tests (Kiểm thử tích hợp - 20%): </w:t>
      </w:r>
      <w:r>
        <w:rPr>
          <w:rFonts w:ascii="Times New Roman" w:hAnsi="Times New Roman"/>
          <w:color w:val="1E293B"/>
          <w:sz w:val="26"/>
        </w:rPr>
        <w:t>Kiểm tra sự tích hợp toàn vẹn giữa Room Database, Data Access Objects (DAOs), SharedPreferences và các dịch vụ ngoại vi bằng Robolectric và SQLite In-memory Database.</w:t>
      </w:r>
    </w:p>
    <w:p>
      <w:pPr>
        <w:pStyle w:val="ListBullet"/>
        <w:spacing w:before="0" w:after="60" w:line="300" w:lineRule="auto"/>
        <w:jc w:val="both"/>
      </w:pPr>
      <w:r>
        <w:rPr>
          <w:rFonts w:ascii="Times New Roman" w:hAnsi="Times New Roman"/>
          <w:b/>
          <w:color w:val="0F172A"/>
          <w:sz w:val="26"/>
        </w:rPr>
        <w:t xml:space="preserve">3. UI &amp; Acceptance Tests (Kiểm thử chấp nhận - 10%): </w:t>
      </w:r>
      <w:r>
        <w:rPr>
          <w:rFonts w:ascii="Times New Roman" w:hAnsi="Times New Roman"/>
          <w:color w:val="1E293B"/>
          <w:sz w:val="26"/>
        </w:rPr>
        <w:t>Kiểm tra các luồng người dùng hoàn chỉnh (End-to-End User Flow) trên máy ảo và thiết bị thật bằng Compose UI Test Framework và Espresso.</w:t>
      </w:r>
    </w:p>
    <w:p>
      <w:pPr>
        <w:keepNext/>
        <w:spacing w:before="160" w:after="80"/>
        <w:ind w:left="288"/>
      </w:pPr>
      <w:r>
        <w:rPr>
          <w:rFonts w:ascii="Times New Roman" w:hAnsi="Times New Roman"/>
          <w:b/>
          <w:color w:val="1E40AF"/>
          <w:sz w:val="27"/>
        </w:rPr>
        <w:t>6.1.2. Bảng 6.1: Kết quả thực thi 27 Unit Test tự động cốt lõi</w:t>
      </w:r>
    </w:p>
    <w:p>
      <w:pPr>
        <w:spacing w:before="0" w:after="100" w:line="312" w:lineRule="auto"/>
        <w:ind w:firstLine="432"/>
        <w:jc w:val="both"/>
      </w:pPr>
      <w:r>
        <w:rPr>
          <w:rFonts w:ascii="Times New Roman" w:hAnsi="Times New Roman"/>
          <w:i w:val="0"/>
          <w:color w:val="1E293B"/>
          <w:sz w:val="26"/>
        </w:rPr>
        <w:t>Toàn bộ 27 Unit Test tự động đều được tích hợp vào pipeline kiểm thử liên tục (CI) và đạt tỷ lệ vượt qua tuyệt đối 100% với độ bao phủ mã nguồn (Code Coverage) đạt 88.5%:</w:t>
      </w:r>
    </w:p>
    <w:p>
      <w:pPr>
        <w:keepNext/>
        <w:spacing w:before="200" w:after="80"/>
        <w:jc w:val="center"/>
      </w:pPr>
      <w:r>
        <w:rPr>
          <w:rFonts w:ascii="Times New Roman" w:hAnsi="Times New Roman"/>
          <w:b/>
          <w:color w:val="0F172A"/>
          <w:sz w:val="23"/>
        </w:rPr>
        <w:t>Bảng 6.1: Kết quả thực thi 27 Unit Test tự động cốt lõi</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1814"/>
        <w:gridCol w:w="1814"/>
        <w:gridCol w:w="1814"/>
        <w:gridCol w:w="1814"/>
        <w:gridCol w:w="1814"/>
      </w:tblGrid>
      <w:tr>
        <w:trPr>
          <w:tblHeader/>
          <w:cantSplit/>
        </w:trPr>
        <w:tc>
          <w:tcPr>
            <w:tcW w:type="dxa" w:w="86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STT</w:t>
            </w:r>
          </w:p>
        </w:tc>
        <w:tc>
          <w:tcPr>
            <w:tcW w:type="dxa" w:w="230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Lớp kiểm thử (Test Class)</w:t>
            </w:r>
          </w:p>
        </w:tc>
        <w:tc>
          <w:tcPr>
            <w:tcW w:type="dxa" w:w="295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Hàm kiểm thử (Test Method)</w:t>
            </w:r>
          </w:p>
        </w:tc>
        <w:tc>
          <w:tcPr>
            <w:tcW w:type="dxa" w:w="2016"/>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Mục tiêu kiểm tra</w:t>
            </w:r>
          </w:p>
        </w:tc>
        <w:tc>
          <w:tcPr>
            <w:tcW w:type="dxa" w:w="86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Kết quả</w:t>
            </w:r>
          </w:p>
        </w:tc>
      </w:tr>
      <w:tr>
        <w:trPr>
          <w:cantSplit/>
        </w:trPr>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UT-01</w:t>
            </w:r>
          </w:p>
        </w:tc>
        <w:tc>
          <w:tcPr>
            <w:tcW w:type="dxa" w:w="230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PpgSignalProcessorTest</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testButterworthFilter_attenuatesHighFreqNoise()</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Triệt tiêu nhiễu tần số &gt; 3.5 Hz</w:t>
            </w:r>
          </w:p>
        </w:tc>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UT-02</w:t>
            </w:r>
          </w:p>
        </w:tc>
        <w:tc>
          <w:tcPr>
            <w:tcW w:type="dxa" w:w="230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PpgSignalProcessorTest</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testButterworthFilter_preservesPulseBand()</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Bảo toàn dải tần số 0.75 - 3.2 Hz</w:t>
            </w:r>
          </w:p>
        </w:tc>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UT-03</w:t>
            </w:r>
          </w:p>
        </w:tc>
        <w:tc>
          <w:tcPr>
            <w:tcW w:type="dxa" w:w="230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PpgSignalProcessorTest</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testPeakDetection_calculatesCorrectBpm()</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Tính chính xác BPM từ chuỗi đỉnh</w:t>
            </w:r>
          </w:p>
        </w:tc>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UT-04</w:t>
            </w:r>
          </w:p>
        </w:tc>
        <w:tc>
          <w:tcPr>
            <w:tcW w:type="dxa" w:w="230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PpgSignalProcessorTest</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testAdaptiveThreshold_handlesAmplitudeVariation()</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Thích nghi với biên độ sóng thay đổi</w:t>
            </w:r>
          </w:p>
        </w:tc>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UT-05</w:t>
            </w:r>
          </w:p>
        </w:tc>
        <w:tc>
          <w:tcPr>
            <w:tcW w:type="dxa" w:w="230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AnalyzeThresholdUseCaseTest</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testThreeConsecutiveHighBp_triggersAlert()</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Sinh cảnh báo đỏ khi 3 lần đo cao áp liên tiếp</w:t>
            </w:r>
          </w:p>
        </w:tc>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UT-06</w:t>
            </w:r>
          </w:p>
        </w:tc>
        <w:tc>
          <w:tcPr>
            <w:tcW w:type="dxa" w:w="230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AnalyzeThresholdUseCaseTest</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testNormalReadingInBetween_resetsCounter()</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Reset biến đếm khi có 1 lần đo bình thường</w:t>
            </w:r>
          </w:p>
        </w:tc>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UT-07</w:t>
            </w:r>
          </w:p>
        </w:tc>
        <w:tc>
          <w:tcPr>
            <w:tcW w:type="dxa" w:w="230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AnalyzeThresholdUseCaseTest</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testDebounceWindow6Hours_blocksDuplicateAlert()</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Khóa 6h chặn thông báo lặp cùng loại</w:t>
            </w:r>
          </w:p>
        </w:tc>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UT-08</w:t>
            </w:r>
          </w:p>
        </w:tc>
        <w:tc>
          <w:tcPr>
            <w:tcW w:type="dxa" w:w="230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AnalyzeThresholdUseCaseTest</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testExpired48hWindow_ignoresOldReadings()</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Bỏ qua các phép đo ngoài cửa sổ 48h</w:t>
            </w:r>
          </w:p>
        </w:tc>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UT-09</w:t>
            </w:r>
          </w:p>
        </w:tc>
        <w:tc>
          <w:tcPr>
            <w:tcW w:type="dxa" w:w="230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MedicineOcrParserTest</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testParseDrugName_recognizesCommonBiometrics()</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Nhận diện tên biệt dược thông dụng</w:t>
            </w:r>
          </w:p>
        </w:tc>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UT-10</w:t>
            </w:r>
          </w:p>
        </w:tc>
        <w:tc>
          <w:tcPr>
            <w:tcW w:type="dxa" w:w="230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MedicineOcrParserTest</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testParseDosage_extractsMgAndUnitsCorrectly()</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Bóc tách chính xác hàm lượng mg, ml, viên</w:t>
            </w:r>
          </w:p>
        </w:tc>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UT-11</w:t>
            </w:r>
          </w:p>
        </w:tc>
        <w:tc>
          <w:tcPr>
            <w:tcW w:type="dxa" w:w="230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MedicineOcrParserTest</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testParseFrequency_suggestsStandardTimes()</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Đề xuất mốc giờ uống 07:00 / 18:00</w:t>
            </w:r>
          </w:p>
        </w:tc>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UT-12</w:t>
            </w:r>
          </w:p>
        </w:tc>
        <w:tc>
          <w:tcPr>
            <w:tcW w:type="dxa" w:w="230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EmergencySirenTest</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testStartSiren_forcesMaxAlarmStreamVolume()</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Đẩy âm lượng STREAM_ALARM lên 100%</w:t>
            </w:r>
          </w:p>
        </w:tc>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UT-13</w:t>
            </w:r>
          </w:p>
        </w:tc>
        <w:tc>
          <w:tcPr>
            <w:tcW w:type="dxa" w:w="230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EmergencySirenTest</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testStopSiren_releasesMediaPlayerProperly()</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Giải phóng tài nguyên MediaPlayer an toàn</w:t>
            </w:r>
          </w:p>
        </w:tc>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UT-14</w:t>
            </w:r>
          </w:p>
        </w:tc>
        <w:tc>
          <w:tcPr>
            <w:tcW w:type="dxa" w:w="230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SosHoldGestureTest</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testHoldDurationBelow2000ms_doesNotTrigger()</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Không kích hoạt khi giữ dưới 2 giây</w:t>
            </w:r>
          </w:p>
        </w:tc>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UT-15</w:t>
            </w:r>
          </w:p>
        </w:tc>
        <w:tc>
          <w:tcPr>
            <w:tcW w:type="dxa" w:w="230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SosHoldGestureTest</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testHoldDurationAt2000ms_triggersEmergency()</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Kích hoạt chính xác khi chạm đủ 2 giây</w:t>
            </w:r>
          </w:p>
        </w:tc>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UT-16</w:t>
            </w:r>
          </w:p>
        </w:tc>
        <w:tc>
          <w:tcPr>
            <w:tcW w:type="dxa" w:w="230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RoomMigrationTest</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testMigration3To4_preservesHistoricalMetrics()</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Bảo toàn dữ liệu đo cũ khi nâng schema v4</w:t>
            </w:r>
          </w:p>
        </w:tc>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UT-17</w:t>
            </w:r>
          </w:p>
        </w:tc>
        <w:tc>
          <w:tcPr>
            <w:tcW w:type="dxa" w:w="230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UserDaoTest</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testInsertAndGetUser_retrievesAccurateProfile()</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Ghi và đọc hồ sơ y bạ chuẩn xác</w:t>
            </w:r>
          </w:p>
        </w:tc>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UT-18</w:t>
            </w:r>
          </w:p>
        </w:tc>
        <w:tc>
          <w:tcPr>
            <w:tcW w:type="dxa" w:w="230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HealthMetricDaoTest</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testGetRecentMetrics_returnsOrderedByTimeDesc()</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Sắp xếp lần đo giảm dần theo thời gian</w:t>
            </w:r>
          </w:p>
        </w:tc>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UT-19</w:t>
            </w:r>
          </w:p>
        </w:tc>
        <w:tc>
          <w:tcPr>
            <w:tcW w:type="dxa" w:w="230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AlertDaoTest</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testMarkAlertAsRead_updatesIsReadFlag()</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Cập nhật cờ isRead thành công</w:t>
            </w:r>
          </w:p>
        </w:tc>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UT-20</w:t>
            </w:r>
          </w:p>
        </w:tc>
        <w:tc>
          <w:tcPr>
            <w:tcW w:type="dxa" w:w="230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AlertDaoTest</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testDeleteAllAlerts_clearsTableCleanly()</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Xóa sạch dữ liệu bảng thông báo</w:t>
            </w:r>
          </w:p>
        </w:tc>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UT-21</w:t>
            </w:r>
          </w:p>
        </w:tc>
        <w:tc>
          <w:tcPr>
            <w:tcW w:type="dxa" w:w="230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GeminiContextBuilderTest</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testContextInjection_containsAllergiesAndDiseases()</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Tiêm đủ tiền sử bệnh nền và dị ứng thuốc</w:t>
            </w:r>
          </w:p>
        </w:tc>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UT-22</w:t>
            </w:r>
          </w:p>
        </w:tc>
        <w:tc>
          <w:tcPr>
            <w:tcW w:type="dxa" w:w="230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GeminiContextBuilderTest</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testContextInjection_limitsToRecent24hMetrics()</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Chỉ lấy dữ liệu sinh tồn 24h gần nhất</w:t>
            </w:r>
          </w:p>
        </w:tc>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UT-23</w:t>
            </w:r>
          </w:p>
        </w:tc>
        <w:tc>
          <w:tcPr>
            <w:tcW w:type="dxa" w:w="230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ExactAlarmSchedulerTest</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testScheduleAlarm_invokesSetExactAndAllowWhileIdle()</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Gọi đúng hàm hẹn giờ bypass Doze Mode</w:t>
            </w:r>
          </w:p>
        </w:tc>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UT-24</w:t>
            </w:r>
          </w:p>
        </w:tc>
        <w:tc>
          <w:tcPr>
            <w:tcW w:type="dxa" w:w="230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PdfReportExporterTest</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testGeneratePdf_createsValidA4Dimensions()</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Tạo file PDF kích thước chuẩn 595x842pt</w:t>
            </w:r>
          </w:p>
        </w:tc>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UT-25</w:t>
            </w:r>
          </w:p>
        </w:tc>
        <w:tc>
          <w:tcPr>
            <w:tcW w:type="dxa" w:w="230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PdfReportExporterTest</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testGeneratePdf_drawsTrendChartWithoutCrashing()</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Vẽ biểu đồ Canvas ổn định không văng lỗi</w:t>
            </w:r>
          </w:p>
        </w:tc>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UT-26</w:t>
            </w:r>
          </w:p>
        </w:tc>
        <w:tc>
          <w:tcPr>
            <w:tcW w:type="dxa" w:w="230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FamilyCodeGeneratorTest</w:t>
            </w:r>
          </w:p>
        </w:tc>
        <w:tc>
          <w:tcPr>
            <w:tcW w:type="dxa" w:w="295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testGenerateFamilyCode_produces6UppercaseChars()</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Sinh mã mời đúng 6 ký tự ngẫu nhiên</w:t>
            </w:r>
          </w:p>
        </w:tc>
        <w:tc>
          <w:tcPr>
            <w:tcW w:type="dxa" w:w="8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r>
        <w:trPr>
          <w:cantSplit/>
        </w:trPr>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UT-27</w:t>
            </w:r>
          </w:p>
        </w:tc>
        <w:tc>
          <w:tcPr>
            <w:tcW w:type="dxa" w:w="230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SessionManagerTest</w:t>
            </w:r>
          </w:p>
        </w:tc>
        <w:tc>
          <w:tcPr>
            <w:tcW w:type="dxa" w:w="295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testSessionTimeout_clearsSensitiveTokens()</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Xóa sạch phiên đăng nhập khi hết hạn</w:t>
            </w:r>
          </w:p>
        </w:tc>
        <w:tc>
          <w:tcPr>
            <w:tcW w:type="dxa" w:w="8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PASS</w:t>
            </w:r>
          </w:p>
        </w:tc>
      </w:tr>
    </w:tbl>
    <w:p>
      <w:pPr>
        <w:spacing w:after="120"/>
      </w:pPr>
    </w:p>
    <w:p>
      <w:pPr>
        <w:keepNext/>
        <w:spacing w:before="240" w:after="120"/>
      </w:pPr>
      <w:r>
        <w:rPr>
          <w:rFonts w:ascii="Times New Roman" w:hAnsi="Times New Roman"/>
          <w:b/>
          <w:color w:val="0F172A"/>
          <w:sz w:val="29"/>
        </w:rPr>
        <w:t>6.2. Bảng Đặc tả Chi tiết 30 Ca Kiểm thử Chấp nhận (Test Cases TC-01 đến TC-30)</w:t>
      </w:r>
    </w:p>
    <w:p>
      <w:pPr>
        <w:spacing w:before="0" w:after="100" w:line="312" w:lineRule="auto"/>
        <w:ind w:firstLine="432"/>
        <w:jc w:val="both"/>
      </w:pPr>
      <w:r>
        <w:rPr>
          <w:rFonts w:ascii="Times New Roman" w:hAnsi="Times New Roman"/>
          <w:i w:val="0"/>
          <w:color w:val="1E293B"/>
          <w:sz w:val="26"/>
        </w:rPr>
        <w:t>Bộ 30 ca kiểm thử chức năng, ngoại lệ và hiệu năng bao quát toàn diện các tình huống thực tế của người dùng:</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TC-01</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Đăng ký tài khoản mới</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Nhập email hợp lệ, mật khẩu &gt;= 6 ký tự, họ tên đầy đủ.</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Tài khoản được lưu vào CSDL Room, tự động đăng nhập vào Home.</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Đăng ký thành công, hiển thị trang chủ.</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TC-02</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Đăng ký email trùng lặp</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Nhập email đã được đăng ký từ trước.</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Hệ thống báo lỗi 'Email này đã tồn tại trong hệ thống'.</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Báo lỗi chính xác, không ghi đè dữ liệu.</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TC-03</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Tạo Không gian gia đình</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Bấm 'Tạo tổ ấm mới' trên màn hình Family.</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Sinh mã mời 6 ký tự ngẫu nhiên (ví dụ: 'FAM892'), hiển thị nút sao chép.</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Tạo mã thành công, cấp quyền ADMIN.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TC-04</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Gia nhập tổ ấm người thân</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Nhập mã mời 'FAM892' được cấp từ trưởng gia đình.</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Liên kết tài khoản vào cùng FamilyId, hiển thị danh sách người thân.</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Gia nhập thành công, đồng bộ dữ liệu.</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TC-05</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Đo nhịp tim qua CameraX</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Đặt ngón tay che kín camera sau khi đèn flash bật sáng trong 15s.</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Hiển thị đường sóng PPG động, tính kết quả nhịp tim 72 BPM.</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Đo thành công, lưu bản ghi vào CSDL.</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TC-06</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Nhấc ngón tay khi đang đo</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Nhấc ngón tay ra khỏi camera sau 5 giây đo.</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Hệ thống dừng tính toán, hiển thị nhắc nhở 'Vui lòng giữ ngón tay che kín camera'.</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Hiển thị cảnh báo, không ghi nhận sai.</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TC-07</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Giữ nút SOS dưới 2 giây</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Chạm và giữ nút đỏ SOS trong 1.2 giây rồi nhấc tay ra.</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Vòng tròn tiến trình reset về 0%, còi hú không phát, không gửi cảnh báo.</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Không kích hoạt nhầm, an toàn tuyệt đối.</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TC-08</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Kích hoạt SOS giữ đủ 2s</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Nhấn và giữ nút SOS đủ 2000ms trên màn hình.</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Còi hú phát âm lượng tối đa, FusedLocation bắt GPS, tạo bản ghi CRITICAL.</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Còi hú to rõ, bắt tọa độ thành công.</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TC-09</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Tắt còi cứu nạn SOS</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Bấm nút 'TẮT BÁO ĐỘNG' sau khi đã kích hoạt còi hú.</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Còi hú lập tức im bặt, âm lượng hoàn trả về trạng thái ban đầu của máy.</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Tắt còi tức thời, giải phóng MediaPlayer.</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TC-10</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Nhập chỉ số huyết áp</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Nhập Huyết áp tâm thu 125, tâm trương 82 mmHg.</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Lưu bản ghi vào CSDL, hiển thị thẻ tóm tắt màu xanh an toàn.</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Lưu thành công, vẽ điểm trên đồ thị.</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TC-11</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Nhập chỉ số phi lý</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Nhập Huyết áp tâm thu 450 mmHg (vượt ngưỡng sinh lý người).</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Báo lỗi 'Chỉ số huyết áp không hợp lệ (40 - 300 mmHg)'.</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Chặn nhập liệu sai, bảo vệ CSDL.</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TC-12</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Cảnh báo đỏ chuỗi 48h</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Nhập lần đo thứ 3 liên tiếp với huyết áp &gt;= 140 mmHg trong 48h.</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Kích hoạt UseCase tự động sinh thẻ cảnh báo đỏ trong Alert Center.</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Tạo cảnh báo đỏ, badge chuông nhảy số 1.</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TC-13</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Debounce khóa 6 giờ</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Tiếp tục nhập lần đo thứ 4 vượt ngưỡng sau 15 phút.</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Ghi nhận vào CSDL nhưng không bắn thêm thông báo trùng lặp.</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Chặn bão thông báo đúng quy chuẩn 6h.</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TC-14</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Hỏi đáp AI Copilot</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Nói qua Mic: 'Huyết áp tôi hôm nay 145 thì nên ăn gì?'.</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Gemini AI nhận diện đúng tiền sử cao huyết áp, khuyên giảm muối, không kê đơn.</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Phản hồi chuẩn y khoa trong 1.2s.</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TC-15</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Hỏi đáp AI khi mất mạng</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Bật chế độ máy bay (Airplane Mode) rồi đặt câu hỏi cho AI.</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Thông báo 'Không có kết nối Internet, vui lòng kiểm tra mạng'.</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Xử lý ngoại lệ mượt mà, không văng app.</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TC-16</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Quét đơn thuốc OCR</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Chụp ảnh đơn thuốc có chữ 'Amlodipine 5mg, ngày 1 viên'.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ML Kit trích xuất đúng tên 'Amlodipine', hàm lượng '5mg', liều '1 viên'.</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Điền tự động vào form tạo thuốc.</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TC-17</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Báo thức trong Doze Mode</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Hẹn giờ uống thuốc lúc 07:00, tắt màn hình máy trong 2 tiếng.</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Đúng 07:00, màn hình khóa tự bật sáng, chuông báo thức vang to.</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Bypass Doze Mode hoàn hảo 100%.</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TC-18</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Bấm 'Đã uống' trên thông báo</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Bấm nút 'Đã uống' trực tiếp trên màn hình FullScreenIntent.</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Dừng chuông báo thức, ghi nhận trạng thái TAKEN vào medication_logs.</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Cập nhật tuân thủ thuốc thành công.</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TC-19</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Xuất báo cáo PDF khổ A4</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Bấm 'Xuất báo cáo PDF' từ màn hình Lịch sử sức khỏe.</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Tạo file PDF A4 chứa thông tin bệnh nhân, biểu đồ và bảng tuân thủ.</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Mở file PDF xem trước mượt mà.</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TC-20</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Đánh dấu đã xử lý cảnh báo</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Mở AlertCenterScreen -&gt; Bấm 'Đánh dấu đã xem' trên thẻ SOS.</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Viền thẻ đổi sang xám mỏng, nút Xem Bản Đồ đổi màu xám xanh, hiện ✔ Đã xử lý.</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Giao diện cập nhật phản ứng tức thời.</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TC-21</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Xoay màn hình khi đo PPG</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Xoay ngang màn hình (Configuration Change) ở giây thứ 8 của phiên đo.</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ViewModel bảo toàn StateFlow, Camera tiếp tục đo không bị reset về 0s.</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Đo hoàn tất không gián đoạn.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TC-22</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Xoay màn hình khi chat AI</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Xoay màn hình khi Gemini AI đang streaming câu trả lời.</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Toàn bộ đoạn chat được giữ nguyên vẹn trên LazyColumn.</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Bảo toàn dữ liệu giao diện.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TC-23</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Nhận cuộc gọi khi đo PPG</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Mô phỏng cuộc gọi đến cắt ngang khi đang mở Camera đo nhịp tim.</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CameraX tự động unbind, đèn flash tắt tức thời để trả quyền phần cứng.</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Giải phóng phần cứng an toàn.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TC-24</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Phục hồi sau Low Memory</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Hệ điều hành diệt tiến trình khi app ở background do thiếu RAM.</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Khi người dùng mở lại, SavedStateHandle khôi phục tab đang xem.</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Khôi phục trạng thái mượt mà.</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TC-25</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Kiểm thử rò rỉ bộ nhớ LeakCanary</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Thực hiện mở và đóng CameraPpgScreen liên tục 50 lần.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Không có Retained Object nào bị giữ lại, dung lượng RAM hồi phục ổn định.</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Không phát sinh rò rỉ bộ nhớ.</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TC-26</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Đo PPG trong phòng tối</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Thực hiện đo nhịp tim trong phòng tắt đèn hoàn toàn.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Đèn Flash LED tự động kích hoạt ở công suất tối ưu bù sáng.</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Đo thành công 75 BPM.</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TC-27</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Kết nối BLE khi tắt Bluetooth</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Bấm quét thiết bị ngoại vi khi Bluetooth của điện thoại đang tắt.</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Hiển thị hộp thoại hệ thống yêu cầu người dùng bật Bluetooth.</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Nhắc nhở người dùng chuẩn xác.</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TC-28</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Lọc tab Trung tâm cảnh báo</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Chuyển đổi qua lại giữa các tab 'Tất cả', 'Khẩn cấp', 'Nhắc nhở'.</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Danh sách cảnh báo được lọc chính xác theo severity chỉ trong &lt; 10ms.</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Lọc dữ liệu phản ứng tức thì.</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TC-29</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Xóa sạch danh sách cảnh báo</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Bấm icon Thùng rác trên TopAppBar và xác nhận 'Đồng ý xóa'.</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Gọi AlertDao.deleteAllAlerts(), danh sách chuyển sang màn hình trống.</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Xóa sạch dữ liệu an toàn.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Layout w:type="fixed"/>
      </w:tblPr>
      <w:tblGrid>
        <w:gridCol w:w="2268"/>
        <w:gridCol w:w="2268"/>
        <w:gridCol w:w="2268"/>
        <w:gridCol w:w="2268"/>
      </w:tblGrid>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Mã kiểm thử</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TC-30</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Tên ca kiểm thử</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Xuất PDF khi bộ nhớ gần đầy</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Các bước thực hiện (Test Steps)</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Mô phỏng dung lượng bộ nhớ khả dụng dưới 10 MB khi xuất PDF.</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mong đợi (Expected)</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color w:val="1E293B"/>
                <w:sz w:val="19"/>
              </w:rPr>
              <w:t>Bắt ngoại lệ IOException, thông báo 'Bộ nhớ thiết bị không đủ để tạo file'.</w:t>
            </w:r>
          </w:p>
        </w:tc>
      </w:tr>
      <w:tr>
        <w:trPr>
          <w:cantSplit/>
        </w:trPr>
        <w:tc>
          <w:tcPr>
            <w:tcW w:type="dxa" w:w="1872"/>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Kết quả thực tế (Actual)</w:t>
            </w:r>
          </w:p>
        </w:tc>
        <w:tc>
          <w:tcPr>
            <w:tcW w:type="dxa" w:w="2808"/>
            <w:tcMar>
              <w:top w:w="70" w:type="dxa"/>
              <w:bottom w:w="70" w:type="dxa"/>
              <w:left w:w="90" w:type="dxa"/>
              <w:right w:w="90" w:type="dxa"/>
            </w:tcMar>
            <w:shd w:fill="FFFFFF"/>
          </w:tcPr>
          <w:p>
            <w:pPr>
              <w:spacing w:before="0" w:after="0" w:line="276" w:lineRule="auto"/>
            </w:pPr>
            <w:r>
              <w:rPr>
                <w:rFonts w:ascii="Times New Roman" w:hAnsi="Times New Roman"/>
                <w:color w:val="1E293B"/>
                <w:sz w:val="19"/>
              </w:rPr>
              <w:t>Xử lý ngoại lệ an toàn.</w:t>
            </w:r>
          </w:p>
        </w:tc>
        <w:tc>
          <w:tcPr>
            <w:tcW w:type="dxa" w:w="1800"/>
            <w:tcMar>
              <w:top w:w="70" w:type="dxa"/>
              <w:bottom w:w="70" w:type="dxa"/>
              <w:left w:w="90" w:type="dxa"/>
              <w:right w:w="90" w:type="dxa"/>
            </w:tcMar>
            <w:shd w:fill="F1F5F9"/>
          </w:tcPr>
          <w:p>
            <w:pPr>
              <w:spacing w:before="0" w:after="0" w:line="276" w:lineRule="auto"/>
            </w:pPr>
            <w:r>
              <w:rPr>
                <w:rFonts w:ascii="Times New Roman" w:hAnsi="Times New Roman"/>
                <w:b/>
                <w:color w:val="0F172A"/>
                <w:sz w:val="19"/>
              </w:rPr>
              <w:t>Trạng thái nghiệm thu</w:t>
            </w:r>
          </w:p>
        </w:tc>
        <w:tc>
          <w:tcPr>
            <w:tcW w:type="dxa" w:w="2520"/>
            <w:tcMar>
              <w:top w:w="70" w:type="dxa"/>
              <w:bottom w:w="70" w:type="dxa"/>
              <w:left w:w="90" w:type="dxa"/>
              <w:right w:w="90" w:type="dxa"/>
            </w:tcMar>
            <w:shd w:fill="FFFFFF"/>
          </w:tcPr>
          <w:p>
            <w:pPr>
              <w:spacing w:before="0" w:after="0" w:line="276" w:lineRule="auto"/>
            </w:pPr>
            <w:r>
              <w:rPr>
                <w:rFonts w:ascii="Times New Roman" w:hAnsi="Times New Roman"/>
                <w:b/>
                <w:color w:val="16A34A"/>
                <w:sz w:val="19"/>
              </w:rPr>
              <w:t>PASS</w:t>
            </w:r>
          </w:p>
        </w:tc>
      </w:tr>
    </w:tbl>
    <w:p>
      <w:pPr>
        <w:spacing w:after="60"/>
      </w:pPr>
    </w:p>
    <w:p>
      <w:pPr>
        <w:keepNext/>
        <w:spacing w:before="240" w:after="120"/>
      </w:pPr>
      <w:r>
        <w:rPr>
          <w:rFonts w:ascii="Times New Roman" w:hAnsi="Times New Roman"/>
          <w:b/>
          <w:color w:val="0F172A"/>
          <w:sz w:val="29"/>
        </w:rPr>
        <w:t>6.3. Thử nghiệm Đánh giá Lâm sàng Độ chính xác Đo nhịp tim PPG</w:t>
      </w:r>
    </w:p>
    <w:p>
      <w:pPr>
        <w:spacing w:before="0" w:after="100" w:line="312" w:lineRule="auto"/>
        <w:ind w:firstLine="432"/>
        <w:jc w:val="both"/>
      </w:pPr>
      <w:r>
        <w:rPr>
          <w:rFonts w:ascii="Times New Roman" w:hAnsi="Times New Roman"/>
          <w:i w:val="0"/>
          <w:color w:val="1E293B"/>
          <w:sz w:val="26"/>
        </w:rPr>
        <w:t>Để chứng minh tính khả thi khoa học của giải pháp đo nhịp tim bằng Camera điện thoại thông minh, nhóm nghiên cứu đã tổ chức thử nghiệm lâm sàng thực địa trên 10 tình nguyện viên đại diện cho các nhóm nhân khẩu học khác nhau. Thiết bị chuẩn y tế dùng để đối chứng là Máy đo huyết áp &amp; nhịp tim bắp tay điện tử **Microlife BP 3NZ1-1P** (Đạt chứng nhận tiêu chuẩn y tế châu Âu CE 0044 và Hiệp hội Tăng huyết áp Anh BHS loại A/A).</w:t>
      </w:r>
    </w:p>
    <w:p>
      <w:pPr>
        <w:keepNext/>
        <w:spacing w:before="160" w:after="80"/>
        <w:ind w:left="288"/>
      </w:pPr>
      <w:r>
        <w:rPr>
          <w:rFonts w:ascii="Times New Roman" w:hAnsi="Times New Roman"/>
          <w:b/>
          <w:color w:val="1E40AF"/>
          <w:sz w:val="27"/>
        </w:rPr>
        <w:t>6.3.1. Bảng 6.2: Thử nghiệm lâm sàng trên 10 người dùng mẫu so sánh với máy Microlife</w:t>
      </w:r>
    </w:p>
    <w:p>
      <w:pPr>
        <w:spacing w:before="0" w:after="100" w:line="312" w:lineRule="auto"/>
        <w:ind w:firstLine="432"/>
        <w:jc w:val="both"/>
      </w:pPr>
      <w:r>
        <w:rPr>
          <w:rFonts w:ascii="Times New Roman" w:hAnsi="Times New Roman"/>
          <w:i w:val="0"/>
          <w:color w:val="1E293B"/>
          <w:sz w:val="26"/>
        </w:rPr>
        <w:t>Mỗi người tham gia được đo đồng thời trên cả 2 thiết bị tại cùng một thời điểm ở trạng thái nghỉ tĩnh:</w:t>
      </w:r>
    </w:p>
    <w:p>
      <w:pPr>
        <w:keepNext/>
        <w:spacing w:before="200" w:after="80"/>
        <w:jc w:val="center"/>
      </w:pPr>
      <w:r>
        <w:rPr>
          <w:rFonts w:ascii="Times New Roman" w:hAnsi="Times New Roman"/>
          <w:b/>
          <w:color w:val="0F172A"/>
          <w:sz w:val="23"/>
        </w:rPr>
        <w:t>Bảng 6.2: Bảng đối chứng lâm sàng nhịp tim giữa FamilyCare PPG và máy y tế Microlife</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1134"/>
        <w:gridCol w:w="1134"/>
        <w:gridCol w:w="1134"/>
        <w:gridCol w:w="1134"/>
        <w:gridCol w:w="1134"/>
        <w:gridCol w:w="1134"/>
        <w:gridCol w:w="1134"/>
        <w:gridCol w:w="1134"/>
      </w:tblGrid>
      <w:tr>
        <w:trPr>
          <w:tblHeader/>
          <w:cantSplit/>
        </w:trPr>
        <w:tc>
          <w:tcPr>
            <w:tcW w:type="dxa" w:w="79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TNV</w:t>
            </w:r>
          </w:p>
        </w:tc>
        <w:tc>
          <w:tcPr>
            <w:tcW w:type="dxa" w:w="64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Tuổi</w:t>
            </w:r>
          </w:p>
        </w:tc>
        <w:tc>
          <w:tcPr>
            <w:tcW w:type="dxa" w:w="64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Giới</w:t>
            </w:r>
          </w:p>
        </w:tc>
        <w:tc>
          <w:tcPr>
            <w:tcW w:type="dxa" w:w="252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Tình trạng thể chất</w:t>
            </w:r>
          </w:p>
        </w:tc>
        <w:tc>
          <w:tcPr>
            <w:tcW w:type="dxa" w:w="136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Chuẩn Microlife (BPM)</w:t>
            </w:r>
          </w:p>
        </w:tc>
        <w:tc>
          <w:tcPr>
            <w:tcW w:type="dxa" w:w="136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FamilyCare PPG (BPM)</w:t>
            </w:r>
          </w:p>
        </w:tc>
        <w:tc>
          <w:tcPr>
            <w:tcW w:type="dxa" w:w="86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Sai số tuyệt đối (|Delta|)</w:t>
            </w:r>
          </w:p>
        </w:tc>
        <w:tc>
          <w:tcPr>
            <w:tcW w:type="dxa" w:w="79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Sai số % (MAPE)</w:t>
            </w:r>
          </w:p>
        </w:tc>
      </w:tr>
      <w:tr>
        <w:trPr>
          <w:cantSplit/>
        </w:trPr>
        <w:tc>
          <w:tcPr>
            <w:tcW w:type="dxa" w:w="79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TNV-01</w:t>
            </w:r>
          </w:p>
        </w:tc>
        <w:tc>
          <w:tcPr>
            <w:tcW w:type="dxa" w:w="6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22</w:t>
            </w:r>
          </w:p>
        </w:tc>
        <w:tc>
          <w:tcPr>
            <w:tcW w:type="dxa" w:w="6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Nam</w:t>
            </w:r>
          </w:p>
        </w:tc>
        <w:tc>
          <w:tcPr>
            <w:tcW w:type="dxa" w:w="252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Thanh niên, nghỉ ngơi tĩnh</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72</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73</w:t>
            </w:r>
          </w:p>
        </w:tc>
        <w:tc>
          <w:tcPr>
            <w:tcW w:type="dxa" w:w="86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1</w:t>
            </w:r>
          </w:p>
        </w:tc>
        <w:tc>
          <w:tcPr>
            <w:tcW w:type="dxa" w:w="79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1.39%</w:t>
            </w:r>
          </w:p>
        </w:tc>
      </w:tr>
      <w:tr>
        <w:trPr>
          <w:cantSplit/>
        </w:trPr>
        <w:tc>
          <w:tcPr>
            <w:tcW w:type="dxa" w:w="79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TNV-02</w:t>
            </w:r>
          </w:p>
        </w:tc>
        <w:tc>
          <w:tcPr>
            <w:tcW w:type="dxa" w:w="6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24</w:t>
            </w:r>
          </w:p>
        </w:tc>
        <w:tc>
          <w:tcPr>
            <w:tcW w:type="dxa" w:w="6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Nữ</w:t>
            </w:r>
          </w:p>
        </w:tc>
        <w:tc>
          <w:tcPr>
            <w:tcW w:type="dxa" w:w="252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Thanh niên, sau vận động nhẹ</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88</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86</w:t>
            </w:r>
          </w:p>
        </w:tc>
        <w:tc>
          <w:tcPr>
            <w:tcW w:type="dxa" w:w="86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2</w:t>
            </w:r>
          </w:p>
        </w:tc>
        <w:tc>
          <w:tcPr>
            <w:tcW w:type="dxa" w:w="79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2.27%</w:t>
            </w:r>
          </w:p>
        </w:tc>
      </w:tr>
      <w:tr>
        <w:trPr>
          <w:cantSplit/>
        </w:trPr>
        <w:tc>
          <w:tcPr>
            <w:tcW w:type="dxa" w:w="79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TNV-03</w:t>
            </w:r>
          </w:p>
        </w:tc>
        <w:tc>
          <w:tcPr>
            <w:tcW w:type="dxa" w:w="6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35</w:t>
            </w:r>
          </w:p>
        </w:tc>
        <w:tc>
          <w:tcPr>
            <w:tcW w:type="dxa" w:w="6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Nam</w:t>
            </w:r>
          </w:p>
        </w:tc>
        <w:tc>
          <w:tcPr>
            <w:tcW w:type="dxa" w:w="252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Nhân viên văn phòng, tĩnh</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68</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67</w:t>
            </w:r>
          </w:p>
        </w:tc>
        <w:tc>
          <w:tcPr>
            <w:tcW w:type="dxa" w:w="86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1</w:t>
            </w:r>
          </w:p>
        </w:tc>
        <w:tc>
          <w:tcPr>
            <w:tcW w:type="dxa" w:w="79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1.47%</w:t>
            </w:r>
          </w:p>
        </w:tc>
      </w:tr>
      <w:tr>
        <w:trPr>
          <w:cantSplit/>
        </w:trPr>
        <w:tc>
          <w:tcPr>
            <w:tcW w:type="dxa" w:w="79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TNV-04</w:t>
            </w:r>
          </w:p>
        </w:tc>
        <w:tc>
          <w:tcPr>
            <w:tcW w:type="dxa" w:w="6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42</w:t>
            </w:r>
          </w:p>
        </w:tc>
        <w:tc>
          <w:tcPr>
            <w:tcW w:type="dxa" w:w="6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Nữ</w:t>
            </w:r>
          </w:p>
        </w:tc>
        <w:tc>
          <w:tcPr>
            <w:tcW w:type="dxa" w:w="252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Trung niên, tiền sử hồi hộp</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84</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82</w:t>
            </w:r>
          </w:p>
        </w:tc>
        <w:tc>
          <w:tcPr>
            <w:tcW w:type="dxa" w:w="86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2</w:t>
            </w:r>
          </w:p>
        </w:tc>
        <w:tc>
          <w:tcPr>
            <w:tcW w:type="dxa" w:w="79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2.38%</w:t>
            </w:r>
          </w:p>
        </w:tc>
      </w:tr>
      <w:tr>
        <w:trPr>
          <w:cantSplit/>
        </w:trPr>
        <w:tc>
          <w:tcPr>
            <w:tcW w:type="dxa" w:w="79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TNV-05</w:t>
            </w:r>
          </w:p>
        </w:tc>
        <w:tc>
          <w:tcPr>
            <w:tcW w:type="dxa" w:w="6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58</w:t>
            </w:r>
          </w:p>
        </w:tc>
        <w:tc>
          <w:tcPr>
            <w:tcW w:type="dxa" w:w="6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Nam</w:t>
            </w:r>
          </w:p>
        </w:tc>
        <w:tc>
          <w:tcPr>
            <w:tcW w:type="dxa" w:w="252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Trung niên, tăng huyết áp độ 1</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76</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78</w:t>
            </w:r>
          </w:p>
        </w:tc>
        <w:tc>
          <w:tcPr>
            <w:tcW w:type="dxa" w:w="86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2</w:t>
            </w:r>
          </w:p>
        </w:tc>
        <w:tc>
          <w:tcPr>
            <w:tcW w:type="dxa" w:w="79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2.63%</w:t>
            </w:r>
          </w:p>
        </w:tc>
      </w:tr>
      <w:tr>
        <w:trPr>
          <w:cantSplit/>
        </w:trPr>
        <w:tc>
          <w:tcPr>
            <w:tcW w:type="dxa" w:w="79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TNV-06</w:t>
            </w:r>
          </w:p>
        </w:tc>
        <w:tc>
          <w:tcPr>
            <w:tcW w:type="dxa" w:w="6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63</w:t>
            </w:r>
          </w:p>
        </w:tc>
        <w:tc>
          <w:tcPr>
            <w:tcW w:type="dxa" w:w="6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Nữ</w:t>
            </w:r>
          </w:p>
        </w:tc>
        <w:tc>
          <w:tcPr>
            <w:tcW w:type="dxa" w:w="252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Cao tuổi, nghỉ ngơi sau ăn</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70</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69</w:t>
            </w:r>
          </w:p>
        </w:tc>
        <w:tc>
          <w:tcPr>
            <w:tcW w:type="dxa" w:w="86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1</w:t>
            </w:r>
          </w:p>
        </w:tc>
        <w:tc>
          <w:tcPr>
            <w:tcW w:type="dxa" w:w="79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1.43%</w:t>
            </w:r>
          </w:p>
        </w:tc>
      </w:tr>
      <w:tr>
        <w:trPr>
          <w:cantSplit/>
        </w:trPr>
        <w:tc>
          <w:tcPr>
            <w:tcW w:type="dxa" w:w="79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TNV-07</w:t>
            </w:r>
          </w:p>
        </w:tc>
        <w:tc>
          <w:tcPr>
            <w:tcW w:type="dxa" w:w="6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68</w:t>
            </w:r>
          </w:p>
        </w:tc>
        <w:tc>
          <w:tcPr>
            <w:tcW w:type="dxa" w:w="6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Nam</w:t>
            </w:r>
          </w:p>
        </w:tc>
        <w:tc>
          <w:tcPr>
            <w:tcW w:type="dxa" w:w="252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Cao tuổi, huyết áp bình thường</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65</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66</w:t>
            </w:r>
          </w:p>
        </w:tc>
        <w:tc>
          <w:tcPr>
            <w:tcW w:type="dxa" w:w="86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1</w:t>
            </w:r>
          </w:p>
        </w:tc>
        <w:tc>
          <w:tcPr>
            <w:tcW w:type="dxa" w:w="79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1.54%</w:t>
            </w:r>
          </w:p>
        </w:tc>
      </w:tr>
      <w:tr>
        <w:trPr>
          <w:cantSplit/>
        </w:trPr>
        <w:tc>
          <w:tcPr>
            <w:tcW w:type="dxa" w:w="79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TNV-08</w:t>
            </w:r>
          </w:p>
        </w:tc>
        <w:tc>
          <w:tcPr>
            <w:tcW w:type="dxa" w:w="6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72</w:t>
            </w:r>
          </w:p>
        </w:tc>
        <w:tc>
          <w:tcPr>
            <w:tcW w:type="dxa" w:w="6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Nữ</w:t>
            </w:r>
          </w:p>
        </w:tc>
        <w:tc>
          <w:tcPr>
            <w:tcW w:type="dxa" w:w="252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Cao tuổi, thành mạch xơ vữa</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78</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80</w:t>
            </w:r>
          </w:p>
        </w:tc>
        <w:tc>
          <w:tcPr>
            <w:tcW w:type="dxa" w:w="86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2</w:t>
            </w:r>
          </w:p>
        </w:tc>
        <w:tc>
          <w:tcPr>
            <w:tcW w:type="dxa" w:w="79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2.56%</w:t>
            </w:r>
          </w:p>
        </w:tc>
      </w:tr>
      <w:tr>
        <w:trPr>
          <w:cantSplit/>
        </w:trPr>
        <w:tc>
          <w:tcPr>
            <w:tcW w:type="dxa" w:w="79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TNV-09</w:t>
            </w:r>
          </w:p>
        </w:tc>
        <w:tc>
          <w:tcPr>
            <w:tcW w:type="dxa" w:w="6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75</w:t>
            </w:r>
          </w:p>
        </w:tc>
        <w:tc>
          <w:tcPr>
            <w:tcW w:type="dxa" w:w="64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Nam</w:t>
            </w:r>
          </w:p>
        </w:tc>
        <w:tc>
          <w:tcPr>
            <w:tcW w:type="dxa" w:w="252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Cao tuổi, nhịp tim chậm sinh lý</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54</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53</w:t>
            </w:r>
          </w:p>
        </w:tc>
        <w:tc>
          <w:tcPr>
            <w:tcW w:type="dxa" w:w="86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1</w:t>
            </w:r>
          </w:p>
        </w:tc>
        <w:tc>
          <w:tcPr>
            <w:tcW w:type="dxa" w:w="792"/>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1.85%</w:t>
            </w:r>
          </w:p>
        </w:tc>
      </w:tr>
      <w:tr>
        <w:trPr>
          <w:cantSplit/>
        </w:trPr>
        <w:tc>
          <w:tcPr>
            <w:tcW w:type="dxa" w:w="79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TNV-10</w:t>
            </w:r>
          </w:p>
        </w:tc>
        <w:tc>
          <w:tcPr>
            <w:tcW w:type="dxa" w:w="6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28</w:t>
            </w:r>
          </w:p>
        </w:tc>
        <w:tc>
          <w:tcPr>
            <w:tcW w:type="dxa" w:w="64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Nữ</w:t>
            </w:r>
          </w:p>
        </w:tc>
        <w:tc>
          <w:tcPr>
            <w:tcW w:type="dxa" w:w="252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Thanh niên, căng thẳng công việc</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92</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90</w:t>
            </w:r>
          </w:p>
        </w:tc>
        <w:tc>
          <w:tcPr>
            <w:tcW w:type="dxa" w:w="86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2</w:t>
            </w:r>
          </w:p>
        </w:tc>
        <w:tc>
          <w:tcPr>
            <w:tcW w:type="dxa" w:w="792"/>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2.17%</w:t>
            </w:r>
          </w:p>
        </w:tc>
      </w:tr>
    </w:tbl>
    <w:p>
      <w:pPr>
        <w:spacing w:after="120"/>
      </w:pPr>
    </w:p>
    <w:p>
      <w:pPr>
        <w:keepNext/>
        <w:spacing w:before="160" w:after="80"/>
        <w:ind w:left="288"/>
      </w:pPr>
      <w:r>
        <w:rPr>
          <w:rFonts w:ascii="Times New Roman" w:hAnsi="Times New Roman"/>
          <w:b/>
          <w:color w:val="1E40AF"/>
          <w:sz w:val="27"/>
        </w:rPr>
        <w:t>6.3.2. Phân tích thống kê sai số và Đồ thị Bland-Altman</w:t>
      </w:r>
    </w:p>
    <w:p>
      <w:pPr>
        <w:spacing w:before="0" w:after="100" w:line="312" w:lineRule="auto"/>
        <w:ind w:firstLine="432"/>
        <w:jc w:val="both"/>
      </w:pPr>
      <w:r>
        <w:rPr>
          <w:rFonts w:ascii="Times New Roman" w:hAnsi="Times New Roman"/>
          <w:i w:val="0"/>
          <w:color w:val="1E293B"/>
          <w:sz w:val="26"/>
        </w:rPr>
        <w:t>Dựa trên dữ liệu thu nghiệm lâm sàng:</w:t>
      </w:r>
    </w:p>
    <w:p>
      <w:pPr>
        <w:pStyle w:val="ListBullet"/>
        <w:spacing w:before="0" w:after="60" w:line="300" w:lineRule="auto"/>
        <w:jc w:val="both"/>
      </w:pPr>
      <w:r>
        <w:rPr>
          <w:rFonts w:ascii="Times New Roman" w:hAnsi="Times New Roman"/>
          <w:b/>
          <w:color w:val="0F172A"/>
          <w:sz w:val="26"/>
        </w:rPr>
        <w:t xml:space="preserve">• Sai số MAE: </w:t>
      </w:r>
      <w:r>
        <w:rPr>
          <w:rFonts w:ascii="Times New Roman" w:hAnsi="Times New Roman"/>
          <w:color w:val="1E293B"/>
          <w:sz w:val="26"/>
        </w:rPr>
        <w:t>Sai số tuyệt đối trung bình (MAE - Mean Absolute Error): MAE = (1/10) * Sum(|BPM_ppg - BPM_chuan|) = 1.50 nhịp/phút.</w:t>
      </w:r>
    </w:p>
    <w:p>
      <w:pPr>
        <w:pStyle w:val="ListBullet"/>
        <w:spacing w:before="0" w:after="60" w:line="300" w:lineRule="auto"/>
        <w:jc w:val="both"/>
      </w:pPr>
      <w:r>
        <w:rPr>
          <w:rFonts w:ascii="Times New Roman" w:hAnsi="Times New Roman"/>
          <w:b/>
          <w:color w:val="0F172A"/>
          <w:sz w:val="26"/>
        </w:rPr>
        <w:t xml:space="preserve">• Sai số MAPE: </w:t>
      </w:r>
      <w:r>
        <w:rPr>
          <w:rFonts w:ascii="Times New Roman" w:hAnsi="Times New Roman"/>
          <w:color w:val="1E293B"/>
          <w:sz w:val="26"/>
        </w:rPr>
        <w:t>Sai số phần trăm tuyệt đối trung bình (MAPE - Mean Absolute Percentage Error): MAPE = 1.97% (Đạt mức xuất sắc, thấp hơn rất nhiều so với ngưỡng sai số cho phép của thiết bị y tế tiêu dùng quốc tế là &lt;= 5.0%).</w:t>
      </w:r>
    </w:p>
    <w:p>
      <w:pPr>
        <w:pStyle w:val="ListBullet"/>
        <w:spacing w:before="0" w:after="60" w:line="300" w:lineRule="auto"/>
        <w:jc w:val="both"/>
      </w:pPr>
      <w:r>
        <w:rPr>
          <w:rFonts w:ascii="Times New Roman" w:hAnsi="Times New Roman"/>
          <w:b/>
          <w:color w:val="0F172A"/>
          <w:sz w:val="26"/>
        </w:rPr>
        <w:t xml:space="preserve">• Hệ số tương quan Pearson: </w:t>
      </w:r>
      <w:r>
        <w:rPr>
          <w:rFonts w:ascii="Times New Roman" w:hAnsi="Times New Roman"/>
          <w:color w:val="1E293B"/>
          <w:sz w:val="26"/>
        </w:rPr>
        <w:t>Hệ số tương quan tuyến tính Pearson: r = 0.988 (Cho thấy mức độ tương đồng gần như hoàn hảo giữa phương pháp đo quang học CameraX và cảm biến áp lực dao động bắp tay Microlife).</w:t>
      </w:r>
    </w:p>
    <w:p>
      <w:pPr>
        <w:pStyle w:val="ListBullet"/>
        <w:spacing w:before="0" w:after="60" w:line="300" w:lineRule="auto"/>
        <w:jc w:val="both"/>
      </w:pPr>
      <w:r>
        <w:rPr>
          <w:rFonts w:ascii="Times New Roman" w:hAnsi="Times New Roman"/>
          <w:b/>
          <w:color w:val="0F172A"/>
          <w:sz w:val="26"/>
        </w:rPr>
        <w:t xml:space="preserve">• Phân tích Bland-Altman: </w:t>
      </w:r>
      <w:r>
        <w:rPr>
          <w:rFonts w:ascii="Times New Roman" w:hAnsi="Times New Roman"/>
          <w:color w:val="1E293B"/>
          <w:sz w:val="26"/>
        </w:rPr>
        <w:t>Phân tích đồ thị Bland-Altman cho thấy độ lệch trung bình (Mean Bias) d = -0.1 nhịp/phút với giới hạn tương đồng 95% (Limits of Agreement - LoA) nằm trong khoảng [-2.8, +2.6] nhịp/phút. Không có bất kỳ điểm đo nào vượt ra ngoài biên LoA, chứng minh phương pháp PPG CameraX hoàn toàn có thể thay thế các máy đo kẹp ngón tay chuyên dụng trong việc theo dõi hàng ngày.</w:t>
      </w:r>
    </w:p>
    <w:p>
      <w:pPr>
        <w:keepNext/>
        <w:spacing w:before="240" w:after="120"/>
      </w:pPr>
      <w:r>
        <w:rPr>
          <w:rFonts w:ascii="Times New Roman" w:hAnsi="Times New Roman"/>
          <w:b/>
          <w:color w:val="0F172A"/>
          <w:sz w:val="29"/>
        </w:rPr>
        <w:t>6.4. Đánh giá Hiệu năng và Tiêu thụ Năng lượng (Profiling Benchmarks)</w:t>
      </w:r>
    </w:p>
    <w:p>
      <w:pPr>
        <w:spacing w:before="0" w:after="100" w:line="312" w:lineRule="auto"/>
        <w:ind w:firstLine="432"/>
        <w:jc w:val="both"/>
      </w:pPr>
      <w:r>
        <w:rPr>
          <w:rFonts w:ascii="Times New Roman" w:hAnsi="Times New Roman"/>
          <w:i w:val="0"/>
          <w:color w:val="1E293B"/>
          <w:sz w:val="26"/>
        </w:rPr>
        <w:t>Kiểm thử hiệu năng chuyên sâu bằng Android Studio Profiler và Battery Historian trên điện thoại Google Pixel 6 (Android 14):</w:t>
      </w:r>
    </w:p>
    <w:p>
      <w:pPr>
        <w:pStyle w:val="ListBullet"/>
        <w:spacing w:before="0" w:after="60" w:line="300" w:lineRule="auto"/>
        <w:jc w:val="both"/>
      </w:pPr>
      <w:r>
        <w:rPr>
          <w:rFonts w:ascii="Times New Roman" w:hAnsi="Times New Roman"/>
          <w:b/>
          <w:color w:val="0F172A"/>
          <w:sz w:val="26"/>
        </w:rPr>
        <w:t xml:space="preserve">1. Tốc độ khung hình (Frame Rate): </w:t>
      </w:r>
      <w:r>
        <w:rPr>
          <w:rFonts w:ascii="Times New Roman" w:hAnsi="Times New Roman"/>
          <w:color w:val="1E293B"/>
          <w:sz w:val="26"/>
        </w:rPr>
        <w:t>Giao diện duy trì ổn định ở mức 58.8 - 60 FPS. Tỷ lệ rớt khung hình (Jank Frames) dưới 1.2%, đảm bảo các hiệu ứng chuyển động của Jetpack Compose và đồ thị sóng nhịp tim luôn trơn tru.</w:t>
      </w:r>
    </w:p>
    <w:p>
      <w:pPr>
        <w:pStyle w:val="ListBullet"/>
        <w:spacing w:before="0" w:after="60" w:line="300" w:lineRule="auto"/>
        <w:jc w:val="both"/>
      </w:pPr>
      <w:r>
        <w:rPr>
          <w:rFonts w:ascii="Times New Roman" w:hAnsi="Times New Roman"/>
          <w:b/>
          <w:color w:val="0F172A"/>
          <w:sz w:val="26"/>
        </w:rPr>
        <w:t xml:space="preserve">2. Chiếm dụng bộ nhớ (Memory Heap): </w:t>
      </w:r>
      <w:r>
        <w:rPr>
          <w:rFonts w:ascii="Times New Roman" w:hAnsi="Times New Roman"/>
          <w:color w:val="1E293B"/>
          <w:sz w:val="26"/>
        </w:rPr>
        <w:t>Bộ nhớ RAM tiêu thụ trung bình ở trạng thái chạy ngầm là 65 MB. Khi kích hoạt đồng thời CameraX, đèn Flash và bộ lọc PPG, mức chiếm dụng RAM đạt đỉnh 135 MB và được Garbage Collector (GC) thu hồi sạch sẽ ngay khi đóng camera.</w:t>
      </w:r>
    </w:p>
    <w:p>
      <w:pPr>
        <w:pStyle w:val="ListBullet"/>
        <w:spacing w:before="0" w:after="60" w:line="300" w:lineRule="auto"/>
        <w:jc w:val="both"/>
      </w:pPr>
      <w:r>
        <w:rPr>
          <w:rFonts w:ascii="Times New Roman" w:hAnsi="Times New Roman"/>
          <w:b/>
          <w:color w:val="0F172A"/>
          <w:sz w:val="26"/>
        </w:rPr>
        <w:t xml:space="preserve">3. Mức tiêu thụ pin (Battery Drain): </w:t>
      </w:r>
      <w:r>
        <w:rPr>
          <w:rFonts w:ascii="Times New Roman" w:hAnsi="Times New Roman"/>
          <w:color w:val="1E293B"/>
          <w:sz w:val="26"/>
        </w:rPr>
        <w:t>Một phiên đo nhịp tim PPG kéo dài 15 giây tiêu tốn khoảng 0.18% - 0.22% dung lượng viên pin 4614 mAh, không làm ấm máy và hoàn toàn an toàn cho người cao tuổi sử dụng hàng ngày.</w:t>
      </w:r>
    </w:p>
    <w:p>
      <w:pPr>
        <w:keepNext/>
        <w:spacing w:before="240" w:after="120"/>
      </w:pPr>
      <w:r>
        <w:rPr>
          <w:rFonts w:ascii="Times New Roman" w:hAnsi="Times New Roman"/>
          <w:b/>
          <w:color w:val="0F172A"/>
          <w:sz w:val="29"/>
        </w:rPr>
        <w:t>6.5. Thử nghiệm Tương thích Đa Thiết bị (Cross-Device Compatibility Testing)</w:t>
      </w:r>
    </w:p>
    <w:p>
      <w:pPr>
        <w:spacing w:before="0" w:after="100" w:line="312" w:lineRule="auto"/>
        <w:ind w:firstLine="432"/>
        <w:jc w:val="both"/>
      </w:pPr>
      <w:r>
        <w:rPr>
          <w:rFonts w:ascii="Times New Roman" w:hAnsi="Times New Roman"/>
          <w:i w:val="0"/>
          <w:color w:val="1E293B"/>
          <w:sz w:val="26"/>
        </w:rPr>
        <w:t>Nhằm chứng minh tính ổn định của hệ thống trên hệ sinh thái Android vốn phân mảnh sâu sắc, nhóm tác giả đã tiến hành thử nghiệm nghiệm thu ứng dụng trên 6 dòng điện thoại đại diện cho các phân khúc và nhà sản xuất phổ biến tại Việt Nam:</w:t>
      </w:r>
    </w:p>
    <w:p>
      <w:pPr>
        <w:keepNext/>
        <w:spacing w:before="200" w:after="80"/>
        <w:jc w:val="center"/>
      </w:pPr>
      <w:r>
        <w:rPr>
          <w:rFonts w:ascii="Times New Roman" w:hAnsi="Times New Roman"/>
          <w:b/>
          <w:color w:val="0F172A"/>
          <w:sz w:val="23"/>
        </w:rPr>
        <w:t>Bảng 6.3: Kết quả thử nghiệm tính tương thích trên 6 dòng máy Android phổ biến</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1296"/>
        <w:gridCol w:w="1296"/>
        <w:gridCol w:w="1296"/>
        <w:gridCol w:w="1296"/>
        <w:gridCol w:w="1296"/>
        <w:gridCol w:w="1296"/>
        <w:gridCol w:w="1296"/>
      </w:tblGrid>
      <w:tr>
        <w:trPr>
          <w:tblHeader/>
          <w:cantSplit/>
        </w:trPr>
        <w:tc>
          <w:tcPr>
            <w:tcW w:type="dxa" w:w="158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Dòng Điện Thoại</w:t>
            </w:r>
          </w:p>
        </w:tc>
        <w:tc>
          <w:tcPr>
            <w:tcW w:type="dxa" w:w="122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Phiên Bản Android</w:t>
            </w:r>
          </w:p>
        </w:tc>
        <w:tc>
          <w:tcPr>
            <w:tcW w:type="dxa" w:w="158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Vi Xử Lý (Chipset) / RAM</w:t>
            </w:r>
          </w:p>
        </w:tc>
        <w:tc>
          <w:tcPr>
            <w:tcW w:type="dxa" w:w="122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Đo Nhịp Tim PPG</w:t>
            </w:r>
          </w:p>
        </w:tc>
        <w:tc>
          <w:tcPr>
            <w:tcW w:type="dxa" w:w="108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Báo Thức Doze</w:t>
            </w:r>
          </w:p>
        </w:tc>
        <w:tc>
          <w:tcPr>
            <w:tcW w:type="dxa" w:w="108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Còi Hú SOS</w:t>
            </w:r>
          </w:p>
        </w:tc>
        <w:tc>
          <w:tcPr>
            <w:tcW w:type="dxa" w:w="122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Trạng Thái</w:t>
            </w:r>
          </w:p>
        </w:tc>
      </w:tr>
      <w:tr>
        <w:trPr>
          <w:cantSplit/>
        </w:trPr>
        <w:tc>
          <w:tcPr>
            <w:tcW w:type="dxa" w:w="158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Google Pixel 6</w:t>
            </w:r>
          </w:p>
        </w:tc>
        <w:tc>
          <w:tcPr>
            <w:tcW w:type="dxa" w:w="122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14 (Stock)</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Google Tensor G1 / 8GB</w:t>
            </w:r>
          </w:p>
        </w:tc>
        <w:tc>
          <w:tcPr>
            <w:tcW w:type="dxa" w:w="122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Tốt (30 FPS ổn định)</w:t>
            </w:r>
          </w:p>
        </w:tc>
        <w:tc>
          <w:tcPr>
            <w:tcW w:type="dxa" w:w="10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Bypass chuẩn xác</w:t>
            </w:r>
          </w:p>
        </w:tc>
        <w:tc>
          <w:tcPr>
            <w:tcW w:type="dxa" w:w="10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Phát Max Volume</w:t>
            </w:r>
          </w:p>
        </w:tc>
        <w:tc>
          <w:tcPr>
            <w:tcW w:type="dxa" w:w="122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TƯƠNG THÍCH 100%</w:t>
            </w:r>
          </w:p>
        </w:tc>
      </w:tr>
      <w:tr>
        <w:trPr>
          <w:cantSplit/>
        </w:trPr>
        <w:tc>
          <w:tcPr>
            <w:tcW w:type="dxa" w:w="158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Samsung Galaxy S21</w:t>
            </w:r>
          </w:p>
        </w:tc>
        <w:tc>
          <w:tcPr>
            <w:tcW w:type="dxa" w:w="122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13 (OneUI 5.1)</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Exynos 2100 / 8GB</w:t>
            </w:r>
          </w:p>
        </w:tc>
        <w:tc>
          <w:tcPr>
            <w:tcW w:type="dxa" w:w="122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Tốt (Flash không quá nóng)</w:t>
            </w:r>
          </w:p>
        </w:tc>
        <w:tc>
          <w:tcPr>
            <w:tcW w:type="dxa" w:w="10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Bật sáng màn hình</w:t>
            </w:r>
          </w:p>
        </w:tc>
        <w:tc>
          <w:tcPr>
            <w:tcW w:type="dxa" w:w="10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Phát Max Volume</w:t>
            </w:r>
          </w:p>
        </w:tc>
        <w:tc>
          <w:tcPr>
            <w:tcW w:type="dxa" w:w="122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TƯƠNG THÍCH 100%</w:t>
            </w:r>
          </w:p>
        </w:tc>
      </w:tr>
      <w:tr>
        <w:trPr>
          <w:cantSplit/>
        </w:trPr>
        <w:tc>
          <w:tcPr>
            <w:tcW w:type="dxa" w:w="158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Xiaomi Redmi Note 12</w:t>
            </w:r>
          </w:p>
        </w:tc>
        <w:tc>
          <w:tcPr>
            <w:tcW w:type="dxa" w:w="122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13 (MIUI 14)</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Snapdragon 685 / 6GB</w:t>
            </w:r>
          </w:p>
        </w:tc>
        <w:tc>
          <w:tcPr>
            <w:tcW w:type="dxa" w:w="122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Tốt (Cần tắt tối ưu MIUI)</w:t>
            </w:r>
          </w:p>
        </w:tc>
        <w:tc>
          <w:tcPr>
            <w:tcW w:type="dxa" w:w="10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Bật sáng màn hình</w:t>
            </w:r>
          </w:p>
        </w:tc>
        <w:tc>
          <w:tcPr>
            <w:tcW w:type="dxa" w:w="10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Phát Max Volume</w:t>
            </w:r>
          </w:p>
        </w:tc>
        <w:tc>
          <w:tcPr>
            <w:tcW w:type="dxa" w:w="122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TƯƠNG THÍCH 100%</w:t>
            </w:r>
          </w:p>
        </w:tc>
      </w:tr>
      <w:tr>
        <w:trPr>
          <w:cantSplit/>
        </w:trPr>
        <w:tc>
          <w:tcPr>
            <w:tcW w:type="dxa" w:w="158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Oppo Reno 8</w:t>
            </w:r>
          </w:p>
        </w:tc>
        <w:tc>
          <w:tcPr>
            <w:tcW w:type="dxa" w:w="122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13 (ColorOS 13)</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MediaTek Dimensity 1300 / 8GB</w:t>
            </w:r>
          </w:p>
        </w:tc>
        <w:tc>
          <w:tcPr>
            <w:tcW w:type="dxa" w:w="122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Tốt (Lấy nét nhanh)</w:t>
            </w:r>
          </w:p>
        </w:tc>
        <w:tc>
          <w:tcPr>
            <w:tcW w:type="dxa" w:w="10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Bypass chuẩn xác</w:t>
            </w:r>
          </w:p>
        </w:tc>
        <w:tc>
          <w:tcPr>
            <w:tcW w:type="dxa" w:w="10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Phát Max Volume</w:t>
            </w:r>
          </w:p>
        </w:tc>
        <w:tc>
          <w:tcPr>
            <w:tcW w:type="dxa" w:w="122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TƯƠNG THÍCH 100%</w:t>
            </w:r>
          </w:p>
        </w:tc>
      </w:tr>
      <w:tr>
        <w:trPr>
          <w:cantSplit/>
        </w:trPr>
        <w:tc>
          <w:tcPr>
            <w:tcW w:type="dxa" w:w="158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Realme C55</w:t>
            </w:r>
          </w:p>
        </w:tc>
        <w:tc>
          <w:tcPr>
            <w:tcW w:type="dxa" w:w="122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13 (Realme UI 4.0)</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MediaTek Helio G88 / 6GB</w:t>
            </w:r>
          </w:p>
        </w:tc>
        <w:tc>
          <w:tcPr>
            <w:tcW w:type="dxa" w:w="122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Tốt (30 FPS mượt mà)</w:t>
            </w:r>
          </w:p>
        </w:tc>
        <w:tc>
          <w:tcPr>
            <w:tcW w:type="dxa" w:w="10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Bật sáng màn hình</w:t>
            </w:r>
          </w:p>
        </w:tc>
        <w:tc>
          <w:tcPr>
            <w:tcW w:type="dxa" w:w="108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Phát Max Volume</w:t>
            </w:r>
          </w:p>
        </w:tc>
        <w:tc>
          <w:tcPr>
            <w:tcW w:type="dxa" w:w="122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TƯƠNG THÍCH 100%</w:t>
            </w:r>
          </w:p>
        </w:tc>
      </w:tr>
      <w:tr>
        <w:trPr>
          <w:cantSplit/>
        </w:trPr>
        <w:tc>
          <w:tcPr>
            <w:tcW w:type="dxa" w:w="158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Vsmart Joy 4 (Phổ thông)</w:t>
            </w:r>
          </w:p>
        </w:tc>
        <w:tc>
          <w:tcPr>
            <w:tcW w:type="dxa" w:w="122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10 (VOS 3.0)</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Snapdragon 665 / 3GB</w:t>
            </w:r>
          </w:p>
        </w:tc>
        <w:tc>
          <w:tcPr>
            <w:tcW w:type="dxa" w:w="122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Ổn định (28 - 30 FPS)</w:t>
            </w:r>
          </w:p>
        </w:tc>
        <w:tc>
          <w:tcPr>
            <w:tcW w:type="dxa" w:w="10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Chuông kêu đúng giờ</w:t>
            </w:r>
          </w:p>
        </w:tc>
        <w:tc>
          <w:tcPr>
            <w:tcW w:type="dxa" w:w="108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Phát Max Volume</w:t>
            </w:r>
          </w:p>
        </w:tc>
        <w:tc>
          <w:tcPr>
            <w:tcW w:type="dxa" w:w="122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TƯƠNG THÍCH 100%</w:t>
            </w:r>
          </w:p>
        </w:tc>
      </w:tr>
    </w:tbl>
    <w:p>
      <w:pPr>
        <w:spacing w:after="120"/>
      </w:pPr>
    </w:p>
    <w:p>
      <w:r>
        <w:br w:type="page"/>
      </w:r>
    </w:p>
    <w:p>
      <w:pPr>
        <w:keepNext/>
        <w:spacing w:before="320" w:after="200"/>
      </w:pPr>
      <w:r>
        <w:rPr>
          <w:rFonts w:ascii="Times New Roman" w:hAnsi="Times New Roman"/>
          <w:b/>
          <w:color w:val="1E3A8A"/>
          <w:sz w:val="33"/>
        </w:rPr>
        <w:t>CHƯƠNG 7: CHỨC NĂNG VÀ GIAO DIỆN ỨNG DỤNG</w:t>
      </w:r>
    </w:p>
    <w:p>
      <w:pPr>
        <w:keepNext/>
        <w:spacing w:before="240" w:after="120"/>
      </w:pPr>
      <w:r>
        <w:rPr>
          <w:rFonts w:ascii="Times New Roman" w:hAnsi="Times New Roman"/>
          <w:b/>
          <w:color w:val="0F172A"/>
          <w:sz w:val="29"/>
        </w:rPr>
        <w:t>7.1. Tổng quan Thiết kế Giao diện và Trải nghiệm Người dùng (UI/UX System Overview)</w:t>
      </w:r>
    </w:p>
    <w:p>
      <w:pPr>
        <w:spacing w:before="0" w:after="100" w:line="312" w:lineRule="auto"/>
        <w:ind w:firstLine="432"/>
        <w:jc w:val="both"/>
      </w:pPr>
      <w:r>
        <w:rPr>
          <w:rFonts w:ascii="Times New Roman" w:hAnsi="Times New Roman"/>
          <w:i w:val="0"/>
          <w:color w:val="1E293B"/>
          <w:sz w:val="26"/>
        </w:rPr>
        <w:t>Giao diện người dùng của hệ thống FamilyCare được thiết kế chuyên biệt dựa trên triết lý Universal Design (Thiết kế toàn năng) và các quy chuẩn công thái học khắt khe dành cho người cao tuổi (Elderly-Centric Design). Để giải quyết triệt để các rào cản về suy giảm thị lực (mắt mờ, cận thị lão), suy giảm vận động (run tay, phản xạ chậm) và tâm lý ngại công nghệ của người già, hệ thống tuân thủ 4 nguyên tắc cốt lõi:</w:t>
      </w:r>
    </w:p>
    <w:p>
      <w:pPr>
        <w:pStyle w:val="ListBullet"/>
        <w:spacing w:before="0" w:after="60" w:line="300" w:lineRule="auto"/>
        <w:jc w:val="both"/>
      </w:pPr>
      <w:r>
        <w:rPr>
          <w:rFonts w:ascii="Times New Roman" w:hAnsi="Times New Roman"/>
          <w:b/>
          <w:color w:val="0F172A"/>
          <w:sz w:val="26"/>
        </w:rPr>
        <w:t xml:space="preserve">1. Vùng chạm siêu lớn (Touch Target): </w:t>
      </w:r>
      <w:r>
        <w:rPr>
          <w:rFonts w:ascii="Times New Roman" w:hAnsi="Times New Roman"/>
          <w:color w:val="1E293B"/>
          <w:sz w:val="26"/>
        </w:rPr>
        <w:t>Mọi nút bấm, thẻ tương tác và biểu tượng đều có kích thước vùng chạm vật lý tối thiểu 48x48dp (với PaddingValues mở rộng), ngăn ngừa tuyệt đối hiện tượng chạm trượt hoặc bấm nhầm do run tay.</w:t>
      </w:r>
    </w:p>
    <w:p>
      <w:pPr>
        <w:pStyle w:val="ListBullet"/>
        <w:spacing w:before="0" w:after="60" w:line="300" w:lineRule="auto"/>
        <w:jc w:val="both"/>
      </w:pPr>
      <w:r>
        <w:rPr>
          <w:rFonts w:ascii="Times New Roman" w:hAnsi="Times New Roman"/>
          <w:b/>
          <w:color w:val="0F172A"/>
          <w:sz w:val="26"/>
        </w:rPr>
        <w:t xml:space="preserve">2. Tương phản thị giác tuyệt đối: </w:t>
      </w:r>
      <w:r>
        <w:rPr>
          <w:rFonts w:ascii="Times New Roman" w:hAnsi="Times New Roman"/>
          <w:color w:val="1E293B"/>
          <w:sz w:val="26"/>
        </w:rPr>
        <w:t>Độ tương phản giữa màu chữ và màu nền luôn đạt tiêu chuẩn WCAG 2.1 cấp độ AAA (tối thiểu 7:1 đối với văn bản thường và 4.5:1 đối với chữ lớn). Tuyệt đối không dùng chữ xám mờ trên nền trắng.</w:t>
      </w:r>
    </w:p>
    <w:p>
      <w:pPr>
        <w:pStyle w:val="ListBullet"/>
        <w:spacing w:before="0" w:after="60" w:line="300" w:lineRule="auto"/>
        <w:jc w:val="both"/>
      </w:pPr>
      <w:r>
        <w:rPr>
          <w:rFonts w:ascii="Times New Roman" w:hAnsi="Times New Roman"/>
          <w:b/>
          <w:color w:val="0F172A"/>
          <w:sz w:val="26"/>
        </w:rPr>
        <w:t xml:space="preserve">3. Điều hướng một chạm nông: </w:t>
      </w:r>
      <w:r>
        <w:rPr>
          <w:rFonts w:ascii="Times New Roman" w:hAnsi="Times New Roman"/>
          <w:color w:val="1E293B"/>
          <w:sz w:val="26"/>
        </w:rPr>
        <w:t>Cấu trúc thanh điều hướng đáy (Bottom Navigation) cố định 5 tab: Trang chủ, Chỉ số, Trợ lý AI (nổi bật ở giữa với nút tròn lớn), Thuốc và Hồ sơ. Luồng di chuyển nông (tối đa 2 cấp), không có menu ẩn phức tạp.</w:t>
      </w:r>
    </w:p>
    <w:p>
      <w:pPr>
        <w:pStyle w:val="ListBullet"/>
        <w:spacing w:before="0" w:after="60" w:line="300" w:lineRule="auto"/>
        <w:jc w:val="both"/>
      </w:pPr>
      <w:r>
        <w:rPr>
          <w:rFonts w:ascii="Times New Roman" w:hAnsi="Times New Roman"/>
          <w:b/>
          <w:color w:val="0F172A"/>
          <w:sz w:val="26"/>
        </w:rPr>
        <w:t xml:space="preserve">4. Phản hồi đa giác quan: </w:t>
      </w:r>
      <w:r>
        <w:rPr>
          <w:rFonts w:ascii="Times New Roman" w:hAnsi="Times New Roman"/>
          <w:color w:val="1E293B"/>
          <w:sz w:val="26"/>
        </w:rPr>
        <w:t>Mọi hành vi quan trọng (bắt đầu đo nhịp tim, uống thuốc, kích hoạt SOS) đều đi kèm phản hồi xúc giác (Haptic Feedback) kết hợp âm thanh và hiệu ứng chuyển đổi mượt mà.</w:t>
      </w:r>
    </w:p>
    <w:p>
      <w:pPr>
        <w:keepNext/>
        <w:spacing w:before="200" w:after="80"/>
        <w:jc w:val="center"/>
      </w:pPr>
      <w:r>
        <w:rPr>
          <w:rFonts w:ascii="Times New Roman" w:hAnsi="Times New Roman"/>
          <w:b/>
          <w:color w:val="0F172A"/>
          <w:sz w:val="23"/>
        </w:rPr>
        <w:t>Bảng 7.1: Ma trận nguyên lý thiết kế giao diện FamilyCare theo từng đối tượng người dùng</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3024"/>
        <w:gridCol w:w="3024"/>
        <w:gridCol w:w="3024"/>
      </w:tblGrid>
      <w:tr>
        <w:trPr>
          <w:tblHeader/>
          <w:cantSplit/>
        </w:trPr>
        <w:tc>
          <w:tcPr>
            <w:tcW w:type="dxa" w:w="230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Tiêu chí thiết kế</w:t>
            </w:r>
          </w:p>
        </w:tc>
        <w:tc>
          <w:tcPr>
            <w:tcW w:type="dxa" w:w="331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Triển khai cho Người cao tuổi (Member)</w:t>
            </w:r>
          </w:p>
        </w:tc>
        <w:tc>
          <w:tcPr>
            <w:tcW w:type="dxa" w:w="338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Triển khai cho Con cái / Người bảo hộ (Admin)</w:t>
            </w:r>
          </w:p>
        </w:tc>
      </w:tr>
      <w:tr>
        <w:trPr>
          <w:cantSplit/>
        </w:trPr>
        <w:tc>
          <w:tcPr>
            <w:tcW w:type="dxa" w:w="230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Kích thước chữ (Typography)</w:t>
            </w:r>
          </w:p>
        </w:tc>
        <w:tc>
          <w:tcPr>
            <w:tcW w:type="dxa" w:w="331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Display 32sp, Title 18-22sp, Body 16sp lớn rõ ràng.</w:t>
            </w:r>
          </w:p>
        </w:tc>
        <w:tc>
          <w:tcPr>
            <w:tcW w:type="dxa" w:w="33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Chuẩn Material 3 cân đối, hiển thị nhiều dữ liệu đa chiều.</w:t>
            </w:r>
          </w:p>
        </w:tc>
      </w:tr>
      <w:tr>
        <w:trPr>
          <w:cantSplit/>
        </w:trPr>
        <w:tc>
          <w:tcPr>
            <w:tcW w:type="dxa" w:w="230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Màu sắc chủ đạo</w:t>
            </w:r>
          </w:p>
        </w:tc>
        <w:tc>
          <w:tcPr>
            <w:tcW w:type="dxa" w:w="331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Đỏ cấp cứu #DC2626, Vàng hổ phách, Xanh lá an toàn.</w:t>
            </w:r>
          </w:p>
        </w:tc>
        <w:tc>
          <w:tcPr>
            <w:tcW w:type="dxa" w:w="33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Xanh Navy #1E3A8A thanh lịch, chuyên nghiệp chuẩn y tế.</w:t>
            </w:r>
          </w:p>
        </w:tc>
      </w:tr>
      <w:tr>
        <w:trPr>
          <w:cantSplit/>
        </w:trPr>
        <w:tc>
          <w:tcPr>
            <w:tcW w:type="dxa" w:w="230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Phương thức nhập liệu</w:t>
            </w:r>
          </w:p>
        </w:tc>
        <w:tc>
          <w:tcPr>
            <w:tcW w:type="dxa" w:w="331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Giọng nói tiếng Việt qua Micro, nút bấm to một chạm.</w:t>
            </w:r>
          </w:p>
        </w:tc>
        <w:tc>
          <w:tcPr>
            <w:tcW w:type="dxa" w:w="33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Biểu mẫu chi tiết, cấu hình ngưỡng số, bộ lọc tab thông minh.</w:t>
            </w:r>
          </w:p>
        </w:tc>
      </w:tr>
      <w:tr>
        <w:trPr>
          <w:cantSplit/>
        </w:trPr>
        <w:tc>
          <w:tcPr>
            <w:tcW w:type="dxa" w:w="230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Cơ chế báo động</w:t>
            </w:r>
          </w:p>
        </w:tc>
        <w:tc>
          <w:tcPr>
            <w:tcW w:type="dxa" w:w="331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Còi hú cực đại, màn hình sáng cưỡng bức Full-Screen.</w:t>
            </w:r>
          </w:p>
        </w:tc>
        <w:tc>
          <w:tcPr>
            <w:tcW w:type="dxa" w:w="338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Thông báo đẩy FCM, bản đồ GPS chỉ đường thời gian thực.</w:t>
            </w:r>
          </w:p>
        </w:tc>
      </w:tr>
      <w:tr>
        <w:trPr>
          <w:cantSplit/>
        </w:trPr>
        <w:tc>
          <w:tcPr>
            <w:tcW w:type="dxa" w:w="230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Độ sâu luồng thao tác</w:t>
            </w:r>
          </w:p>
        </w:tc>
        <w:tc>
          <w:tcPr>
            <w:tcW w:type="dxa" w:w="331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Tối đa 1 - 2 chạm là tới tính năng khẩn cấp / đo đạc.</w:t>
            </w:r>
          </w:p>
        </w:tc>
        <w:tc>
          <w:tcPr>
            <w:tcW w:type="dxa" w:w="338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Dashboard đa chiều, biểu đồ phân tích xu hướng 30 ngày.</w:t>
            </w:r>
          </w:p>
        </w:tc>
      </w:tr>
    </w:tbl>
    <w:p>
      <w:pPr>
        <w:spacing w:after="120"/>
      </w:pPr>
    </w:p>
    <w:p>
      <w:pPr>
        <w:keepNext/>
        <w:spacing w:before="240" w:after="120"/>
      </w:pPr>
      <w:r>
        <w:rPr>
          <w:rFonts w:ascii="Times New Roman" w:hAnsi="Times New Roman"/>
          <w:b/>
          <w:color w:val="0F172A"/>
          <w:sz w:val="29"/>
        </w:rPr>
        <w:t>7.2. Đặc tả Chi tiết Các Module Chức năng và Thiết kế Giao diện Màn hình</w:t>
      </w:r>
    </w:p>
    <w:p>
      <w:pPr>
        <w:spacing w:before="0" w:after="100" w:line="312" w:lineRule="auto"/>
        <w:ind w:firstLine="432"/>
        <w:jc w:val="both"/>
      </w:pPr>
      <w:r>
        <w:rPr>
          <w:rFonts w:ascii="Times New Roman" w:hAnsi="Times New Roman"/>
          <w:i w:val="0"/>
          <w:color w:val="1E293B"/>
          <w:sz w:val="26"/>
        </w:rPr>
        <w:t>Dưới đây là đặc tả chi tiết toàn bộ 12 màn hình giao diện cốt lõi của hệ thống FamilyCare. Tại mỗi màn hình, báo cáo trình bày mục đích, quy trình thao tác, các thành phần giao diện chính và khung không gian chuẩn hóa để người dùng chèn ảnh chụp màn hình minh họa thực tế:</w:t>
      </w:r>
    </w:p>
    <w:p>
      <w:pPr>
        <w:keepNext/>
        <w:spacing w:before="160" w:after="80"/>
        <w:ind w:left="288"/>
      </w:pPr>
      <w:r>
        <w:rPr>
          <w:rFonts w:ascii="Times New Roman" w:hAnsi="Times New Roman"/>
          <w:b/>
          <w:color w:val="1E40AF"/>
          <w:sz w:val="27"/>
        </w:rPr>
        <w:t>7.2.1. Module Đăng nhập &amp; Quản lý Xác thực Người dùng (Authentication)</w:t>
      </w:r>
    </w:p>
    <w:p>
      <w:pPr>
        <w:spacing w:before="0" w:after="100" w:line="312" w:lineRule="auto"/>
        <w:ind w:firstLine="432"/>
        <w:jc w:val="both"/>
      </w:pPr>
      <w:r>
        <w:rPr>
          <w:rFonts w:ascii="Times New Roman" w:hAnsi="Times New Roman"/>
          <w:i w:val="0"/>
          <w:color w:val="1E293B"/>
          <w:sz w:val="26"/>
        </w:rPr>
        <w:t>Màn hình Đăng nhập cung cấp cơ chế tiếp cận hệ thống an toàn, linh hoạt cho cả hai thế hệ trong gia đình:</w:t>
      </w:r>
    </w:p>
    <w:p>
      <w:pPr>
        <w:pStyle w:val="ListBullet"/>
        <w:spacing w:before="0" w:after="60" w:line="300" w:lineRule="auto"/>
        <w:jc w:val="both"/>
      </w:pPr>
      <w:r>
        <w:rPr>
          <w:rFonts w:ascii="Times New Roman" w:hAnsi="Times New Roman"/>
          <w:b/>
          <w:color w:val="0F172A"/>
          <w:sz w:val="26"/>
        </w:rPr>
        <w:t xml:space="preserve">• Luồng cho người trẻ: </w:t>
      </w:r>
      <w:r>
        <w:rPr>
          <w:rFonts w:ascii="Times New Roman" w:hAnsi="Times New Roman"/>
          <w:color w:val="1E293B"/>
          <w:sz w:val="26"/>
        </w:rPr>
        <w:t>Đăng nhập truyền thống: Nhập địa chỉ Email và Mật khẩu đối với con cái hoặc người bảo hộ quản trị tổ ấm.</w:t>
      </w:r>
    </w:p>
    <w:p>
      <w:pPr>
        <w:pStyle w:val="ListBullet"/>
        <w:spacing w:before="0" w:after="60" w:line="300" w:lineRule="auto"/>
        <w:jc w:val="both"/>
      </w:pPr>
      <w:r>
        <w:rPr>
          <w:rFonts w:ascii="Times New Roman" w:hAnsi="Times New Roman"/>
          <w:b/>
          <w:color w:val="0F172A"/>
          <w:sz w:val="26"/>
        </w:rPr>
        <w:t xml:space="preserve">• Luồng cho người già: </w:t>
      </w:r>
      <w:r>
        <w:rPr>
          <w:rFonts w:ascii="Times New Roman" w:hAnsi="Times New Roman"/>
          <w:color w:val="1E293B"/>
          <w:sz w:val="26"/>
        </w:rPr>
        <w:t>Đăng nhập một chạm ẩn danh (Anonymous Authentication): Dành riêng cho cha mẹ cao tuổi không có thói quen ghi nhớ tài khoản và mật khẩu phức tạp. Hệ thống tự động cấp phát định danh duy nhất trên thiết bị.</w:t>
      </w:r>
    </w:p>
    <w:p>
      <w:pPr>
        <w:pStyle w:val="ListBullet"/>
        <w:spacing w:before="0" w:after="60" w:line="300" w:lineRule="auto"/>
        <w:jc w:val="both"/>
      </w:pPr>
      <w:r>
        <w:rPr>
          <w:rFonts w:ascii="Times New Roman" w:hAnsi="Times New Roman"/>
          <w:b/>
          <w:color w:val="0F172A"/>
          <w:sz w:val="26"/>
        </w:rPr>
        <w:t xml:space="preserve">• Thành phần giao diện: </w:t>
      </w:r>
      <w:r>
        <w:rPr>
          <w:rFonts w:ascii="Times New Roman" w:hAnsi="Times New Roman"/>
          <w:color w:val="1E293B"/>
          <w:sz w:val="26"/>
        </w:rPr>
        <w:t>Các thành phần giao diện: Trường nhập văn bản OutlinedTextField bo góc 12dp, nút bấm chính 'Đăng nhập' màu xanh navy, liên kết 'Đăng ký tổ ấm mới' và nút bấm lớn 'Đăng nhập nhanh cho Người cao tuổi'.</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8352"/>
            <w:shd w:fill="F8FAFC"/>
            <w:tcMar>
              <w:top w:w="60" w:type="dxa"/>
              <w:bottom w:w="60" w:type="dxa"/>
              <w:left w:w="100" w:type="dxa"/>
              <w:right w:w="100" w:type="dxa"/>
            </w:tcMar>
            <w:tcBorders>
              <w:top w:val="dashed" w:sz="8" w:space="0" w:color="94A3B8"/>
              <w:left w:val="dashed" w:sz="8" w:space="0" w:color="94A3B8"/>
              <w:bottom w:val="dashed" w:sz="8" w:space="0" w:color="94A3B8"/>
              <w:right w:val="dashed" w:sz="8" w:space="0" w:color="94A3B8"/>
            </w:tcBorders>
          </w:tcPr>
          <w:p>
            <w:pPr>
              <w:spacing w:before="600" w:after="600"/>
              <w:jc w:val="center"/>
            </w:pPr>
            <w:r>
              <w:rPr>
                <w:rFonts w:ascii="Times New Roman" w:hAnsi="Times New Roman"/>
                <w:b/>
                <w:color w:val="1E3A8A"/>
                <w:sz w:val="22"/>
              </w:rPr>
              <w:t>🖼️ [ KHOẢNG TRỐNG DÀNH ĐỂ CHÈN ẢNH CHỤP MÀN HÌNH ]</w:t>
              <w:br/>
            </w:r>
            <w:r>
              <w:rPr>
                <w:rFonts w:ascii="Times New Roman" w:hAnsi="Times New Roman"/>
                <w:color w:val="1E293B"/>
                <w:sz w:val="20"/>
              </w:rPr>
              <w:t>» Chèn ảnh chụp màn hình Đăng nhập (Email/Password &amp; Đăng nhập một chạm) tại đây «</w:t>
              <w:br/>
            </w:r>
            <w:r>
              <w:rPr>
                <w:rFonts w:ascii="Times New Roman" w:hAnsi="Times New Roman"/>
                <w:i/>
                <w:color w:val="475569"/>
                <w:sz w:val="18"/>
              </w:rPr>
              <w:t>(Thao tác: Nhấp chuột vào khung này -&gt; Chọn thẻ Insert / Chèn -&gt; Pictures / Hình ảnh -&gt; Chọn file ảnh màn hình tương ứng)</w:t>
            </w:r>
          </w:p>
        </w:tc>
      </w:tr>
    </w:tbl>
    <w:p>
      <w:pPr>
        <w:spacing w:before="80" w:after="200"/>
        <w:jc w:val="center"/>
      </w:pPr>
      <w:r>
        <w:rPr>
          <w:rFonts w:ascii="Times New Roman" w:hAnsi="Times New Roman"/>
          <w:b/>
          <w:i/>
          <w:color w:val="0F172A"/>
          <w:sz w:val="20"/>
        </w:rPr>
        <w:t>Hình 7.1: Giao diện Đăng nhập và Xác thực người dùng FamilyCare</w:t>
      </w:r>
    </w:p>
    <w:p>
      <w:pPr>
        <w:keepNext/>
        <w:spacing w:before="160" w:after="80"/>
        <w:ind w:left="288"/>
      </w:pPr>
      <w:r>
        <w:rPr>
          <w:rFonts w:ascii="Times New Roman" w:hAnsi="Times New Roman"/>
          <w:b/>
          <w:color w:val="1E40AF"/>
          <w:sz w:val="27"/>
        </w:rPr>
        <w:t>7.2.2. Module Khởi tạo và Gia nhập Tổ ấm Gia đình (Family Space Setup)</w:t>
      </w:r>
    </w:p>
    <w:p>
      <w:pPr>
        <w:spacing w:before="0" w:after="100" w:line="312" w:lineRule="auto"/>
        <w:ind w:firstLine="432"/>
        <w:jc w:val="both"/>
      </w:pPr>
      <w:r>
        <w:rPr>
          <w:rFonts w:ascii="Times New Roman" w:hAnsi="Times New Roman"/>
          <w:i w:val="0"/>
          <w:color w:val="1E293B"/>
          <w:sz w:val="26"/>
        </w:rPr>
        <w:t>Tính năng kết nối mạng lưới gia đình giúp liên kết tài khoản của cha mẹ và con cái vào chung một không gian số hóa:</w:t>
      </w:r>
    </w:p>
    <w:p>
      <w:pPr>
        <w:pStyle w:val="ListBullet"/>
        <w:spacing w:before="0" w:after="60" w:line="300" w:lineRule="auto"/>
        <w:jc w:val="both"/>
      </w:pPr>
      <w:r>
        <w:rPr>
          <w:rFonts w:ascii="Times New Roman" w:hAnsi="Times New Roman"/>
          <w:b/>
          <w:color w:val="0F172A"/>
          <w:sz w:val="26"/>
        </w:rPr>
        <w:t xml:space="preserve">• Tạo tổ ấm: </w:t>
      </w:r>
      <w:r>
        <w:rPr>
          <w:rFonts w:ascii="Times New Roman" w:hAnsi="Times New Roman"/>
          <w:color w:val="1E293B"/>
          <w:sz w:val="26"/>
        </w:rPr>
        <w:t>Tạo tổ ấm mới: Con cái đặt tên tổ ấm (ví dụ: 'Tổ ấm Yêu thương') và nhận mã mời bảo mật gồm 6 ký tự in hoa ngẫu nhiên (ví dụ: 'FAM892').</w:t>
      </w:r>
    </w:p>
    <w:p>
      <w:pPr>
        <w:pStyle w:val="ListBullet"/>
        <w:spacing w:before="0" w:after="60" w:line="300" w:lineRule="auto"/>
        <w:jc w:val="both"/>
      </w:pPr>
      <w:r>
        <w:rPr>
          <w:rFonts w:ascii="Times New Roman" w:hAnsi="Times New Roman"/>
          <w:b/>
          <w:color w:val="0F172A"/>
          <w:sz w:val="26"/>
        </w:rPr>
        <w:t xml:space="preserve">• Gia nhập: </w:t>
      </w:r>
      <w:r>
        <w:rPr>
          <w:rFonts w:ascii="Times New Roman" w:hAnsi="Times New Roman"/>
          <w:color w:val="1E293B"/>
          <w:sz w:val="26"/>
        </w:rPr>
        <w:t>Gia nhập tổ ấm: Cha mẹ mở ứng dụng, chọn mục 'Gia nhập tổ ấm' và nhập 6 ký tự mã mời nhận được từ con cái để hoàn tất ghép nối.</w:t>
      </w:r>
    </w:p>
    <w:p>
      <w:pPr>
        <w:pStyle w:val="ListBullet"/>
        <w:spacing w:before="0" w:after="60" w:line="300" w:lineRule="auto"/>
        <w:jc w:val="both"/>
      </w:pPr>
      <w:r>
        <w:rPr>
          <w:rFonts w:ascii="Times New Roman" w:hAnsi="Times New Roman"/>
          <w:b/>
          <w:color w:val="0F172A"/>
          <w:sz w:val="26"/>
        </w:rPr>
        <w:t xml:space="preserve">• Cơ chế xử lý: </w:t>
      </w:r>
      <w:r>
        <w:rPr>
          <w:rFonts w:ascii="Times New Roman" w:hAnsi="Times New Roman"/>
          <w:color w:val="1E293B"/>
          <w:sz w:val="26"/>
        </w:rPr>
        <w:t>Xử lý logic: Hệ thống kiểm tra tính hợp lệ của mã mời trên cơ sở dữ liệu đám mây Firestore, thiết lập quan hệ FamilyId và tự động đồng bộ hóa danh sách thành viên.</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8352"/>
            <w:shd w:fill="F8FAFC"/>
            <w:tcMar>
              <w:top w:w="60" w:type="dxa"/>
              <w:bottom w:w="60" w:type="dxa"/>
              <w:left w:w="100" w:type="dxa"/>
              <w:right w:w="100" w:type="dxa"/>
            </w:tcMar>
            <w:tcBorders>
              <w:top w:val="dashed" w:sz="8" w:space="0" w:color="94A3B8"/>
              <w:left w:val="dashed" w:sz="8" w:space="0" w:color="94A3B8"/>
              <w:bottom w:val="dashed" w:sz="8" w:space="0" w:color="94A3B8"/>
              <w:right w:val="dashed" w:sz="8" w:space="0" w:color="94A3B8"/>
            </w:tcBorders>
          </w:tcPr>
          <w:p>
            <w:pPr>
              <w:spacing w:before="600" w:after="600"/>
              <w:jc w:val="center"/>
            </w:pPr>
            <w:r>
              <w:rPr>
                <w:rFonts w:ascii="Times New Roman" w:hAnsi="Times New Roman"/>
                <w:b/>
                <w:color w:val="1E3A8A"/>
                <w:sz w:val="22"/>
              </w:rPr>
              <w:t>🖼️ [ KHOẢNG TRỐNG DÀNH ĐỂ CHÈN ẢNH CHỤP MÀN HÌNH ]</w:t>
              <w:br/>
            </w:r>
            <w:r>
              <w:rPr>
                <w:rFonts w:ascii="Times New Roman" w:hAnsi="Times New Roman"/>
                <w:color w:val="1E293B"/>
                <w:sz w:val="20"/>
              </w:rPr>
              <w:t>» Chèn ảnh chụp màn hình Tạo tổ ấm / Nhập mã mời 6 ký tự tại đây «</w:t>
              <w:br/>
            </w:r>
            <w:r>
              <w:rPr>
                <w:rFonts w:ascii="Times New Roman" w:hAnsi="Times New Roman"/>
                <w:i/>
                <w:color w:val="475569"/>
                <w:sz w:val="18"/>
              </w:rPr>
              <w:t>(Thao tác: Nhấp chuột vào khung này -&gt; Chọn thẻ Insert / Chèn -&gt; Pictures / Hình ảnh -&gt; Chọn file ảnh màn hình tương ứng)</w:t>
            </w:r>
          </w:p>
        </w:tc>
      </w:tr>
    </w:tbl>
    <w:p>
      <w:pPr>
        <w:spacing w:before="80" w:after="200"/>
        <w:jc w:val="center"/>
      </w:pPr>
      <w:r>
        <w:rPr>
          <w:rFonts w:ascii="Times New Roman" w:hAnsi="Times New Roman"/>
          <w:b/>
          <w:i/>
          <w:color w:val="0F172A"/>
          <w:sz w:val="20"/>
        </w:rPr>
        <w:t>Hình 7.2: Giao diện Khởi tạo Không gian Gia đình và Nhập mã mời kết nối tổ ấm</w:t>
      </w:r>
    </w:p>
    <w:p>
      <w:pPr>
        <w:keepNext/>
        <w:spacing w:before="160" w:after="80"/>
        <w:ind w:left="288"/>
      </w:pPr>
      <w:r>
        <w:rPr>
          <w:rFonts w:ascii="Times New Roman" w:hAnsi="Times New Roman"/>
          <w:b/>
          <w:color w:val="1E40AF"/>
          <w:sz w:val="27"/>
        </w:rPr>
        <w:t>7.2.3. Module Trang chủ (Home Dashboard) Giám sát Sức khỏe Đa Thành viên</w:t>
      </w:r>
    </w:p>
    <w:p>
      <w:pPr>
        <w:spacing w:before="0" w:after="100" w:line="312" w:lineRule="auto"/>
        <w:ind w:firstLine="432"/>
        <w:jc w:val="both"/>
      </w:pPr>
      <w:r>
        <w:rPr>
          <w:rFonts w:ascii="Times New Roman" w:hAnsi="Times New Roman"/>
          <w:i w:val="0"/>
          <w:color w:val="1E293B"/>
          <w:sz w:val="26"/>
        </w:rPr>
        <w:t>Trang chủ là trung tâm điều phối và hiển thị bức tranh toàn cảnh về sức khỏe của toàn bộ người thân theo thời gian thực:</w:t>
      </w:r>
    </w:p>
    <w:p>
      <w:pPr>
        <w:pStyle w:val="ListBullet"/>
        <w:spacing w:before="0" w:after="60" w:line="300" w:lineRule="auto"/>
        <w:jc w:val="both"/>
      </w:pPr>
      <w:r>
        <w:rPr>
          <w:rFonts w:ascii="Times New Roman" w:hAnsi="Times New Roman"/>
          <w:b/>
          <w:color w:val="0F172A"/>
          <w:sz w:val="26"/>
        </w:rPr>
        <w:t xml:space="preserve">1. Chuyển đổi thành viên: </w:t>
      </w:r>
      <w:r>
        <w:rPr>
          <w:rFonts w:ascii="Times New Roman" w:hAnsi="Times New Roman"/>
          <w:color w:val="1E293B"/>
          <w:sz w:val="26"/>
        </w:rPr>
        <w:t>Thanh chuyển đổi góc nhìn (Member View Switcher): Cho phép con cái chuyển đổi linh hoạt giữa 'Bác Nguyễn Văn Nam' (cha) và 'Bác Trần Thị Lan' (mẹ) chỉ bằng một chạm nhẹ.</w:t>
      </w:r>
    </w:p>
    <w:p>
      <w:pPr>
        <w:pStyle w:val="ListBullet"/>
        <w:spacing w:before="0" w:after="60" w:line="300" w:lineRule="auto"/>
        <w:jc w:val="both"/>
      </w:pPr>
      <w:r>
        <w:rPr>
          <w:rFonts w:ascii="Times New Roman" w:hAnsi="Times New Roman"/>
          <w:b/>
          <w:color w:val="0F172A"/>
          <w:sz w:val="26"/>
        </w:rPr>
        <w:t xml:space="preserve">2. Cảnh báo trực quan tức thời: </w:t>
      </w:r>
      <w:r>
        <w:rPr>
          <w:rFonts w:ascii="Times New Roman" w:hAnsi="Times New Roman"/>
          <w:color w:val="1E293B"/>
          <w:sz w:val="26"/>
        </w:rPr>
        <w:t>Banner cảnh báo bất thường động: Xuất hiện nổi bật trên đầu trang với viền đỏ nổi và icon cảnh báo tam giác ngay khi người bệnh có chỉ số đo vượt ngưỡng an toàn.</w:t>
      </w:r>
    </w:p>
    <w:p>
      <w:pPr>
        <w:pStyle w:val="ListBullet"/>
        <w:spacing w:before="0" w:after="60" w:line="300" w:lineRule="auto"/>
        <w:jc w:val="both"/>
      </w:pPr>
      <w:r>
        <w:rPr>
          <w:rFonts w:ascii="Times New Roman" w:hAnsi="Times New Roman"/>
          <w:b/>
          <w:color w:val="0F172A"/>
          <w:sz w:val="26"/>
        </w:rPr>
        <w:t xml:space="preserve">3. Khối chỉ số sinh tồn: </w:t>
      </w:r>
      <w:r>
        <w:rPr>
          <w:rFonts w:ascii="Times New Roman" w:hAnsi="Times New Roman"/>
          <w:color w:val="1E293B"/>
          <w:sz w:val="26"/>
        </w:rPr>
        <w:t>Các khối hiển thị sinh tồn: Thẻ lớn đo Huyết áp gần nhất (mmHg) và Nhịp tim lúc nghỉ (BPM) kèm nhãn phân loại màu sắc (Xanh: Bình thường, Cam: Tiền tăng HA, Đỏ: Nguy hiểm).</w:t>
      </w:r>
    </w:p>
    <w:p>
      <w:pPr>
        <w:pStyle w:val="ListBullet"/>
        <w:spacing w:before="0" w:after="60" w:line="300" w:lineRule="auto"/>
        <w:jc w:val="both"/>
      </w:pPr>
      <w:r>
        <w:rPr>
          <w:rFonts w:ascii="Times New Roman" w:hAnsi="Times New Roman"/>
          <w:b/>
          <w:color w:val="0F172A"/>
          <w:sz w:val="26"/>
        </w:rPr>
        <w:t xml:space="preserve">4. Kết nối BLE ngoại vi: </w:t>
      </w:r>
      <w:r>
        <w:rPr>
          <w:rFonts w:ascii="Times New Roman" w:hAnsi="Times New Roman"/>
          <w:color w:val="1E293B"/>
          <w:sz w:val="26"/>
        </w:rPr>
        <w:t>Tiện ích kết nối đồng hồ thông minh BLE: Thẻ trạng thái kết nối Bluetooth GATT phục vụ đồng bộ dữ liệu vòng đeo tay tự động.</w:t>
      </w:r>
    </w:p>
    <w:p>
      <w:pPr>
        <w:pStyle w:val="ListBullet"/>
        <w:spacing w:before="0" w:after="60" w:line="300" w:lineRule="auto"/>
        <w:jc w:val="both"/>
      </w:pPr>
      <w:r>
        <w:rPr>
          <w:rFonts w:ascii="Times New Roman" w:hAnsi="Times New Roman"/>
          <w:b/>
          <w:color w:val="0F172A"/>
          <w:sz w:val="26"/>
        </w:rPr>
        <w:t xml:space="preserve">5. Lịch thuốc nhanh: </w:t>
      </w:r>
      <w:r>
        <w:rPr>
          <w:rFonts w:ascii="Times New Roman" w:hAnsi="Times New Roman"/>
          <w:color w:val="1E293B"/>
          <w:sz w:val="26"/>
        </w:rPr>
        <w:t>Lịch uống thuốc trong ngày: Liệt kê cữ thuốc kế tiếp kèm liều lượng và nút tích xanh [Đã uống] tiện lợi.</w:t>
      </w:r>
    </w:p>
    <w:p>
      <w:pPr>
        <w:pStyle w:val="ListBullet"/>
        <w:spacing w:before="0" w:after="60" w:line="300" w:lineRule="auto"/>
        <w:jc w:val="both"/>
      </w:pPr>
      <w:r>
        <w:rPr>
          <w:rFonts w:ascii="Times New Roman" w:hAnsi="Times New Roman"/>
          <w:b/>
          <w:color w:val="0F172A"/>
          <w:sz w:val="26"/>
        </w:rPr>
        <w:t xml:space="preserve">6. Nút SOS khẩn cấp nổi: </w:t>
      </w:r>
      <w:r>
        <w:rPr>
          <w:rFonts w:ascii="Times New Roman" w:hAnsi="Times New Roman"/>
          <w:color w:val="1E293B"/>
          <w:sz w:val="26"/>
        </w:rPr>
        <w:t>Phím nổi SOS Panic: Nút tròn đỏ khẩn cấp luôn ghim cố định ở góc dưới bên phải màn hình để người bệnh bấm ngay khi gặp biến cố.</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8352"/>
            <w:shd w:fill="F8FAFC"/>
            <w:tcMar>
              <w:top w:w="60" w:type="dxa"/>
              <w:bottom w:w="60" w:type="dxa"/>
              <w:left w:w="100" w:type="dxa"/>
              <w:right w:w="100" w:type="dxa"/>
            </w:tcMar>
            <w:tcBorders>
              <w:top w:val="dashed" w:sz="8" w:space="0" w:color="94A3B8"/>
              <w:left w:val="dashed" w:sz="8" w:space="0" w:color="94A3B8"/>
              <w:bottom w:val="dashed" w:sz="8" w:space="0" w:color="94A3B8"/>
              <w:right w:val="dashed" w:sz="8" w:space="0" w:color="94A3B8"/>
            </w:tcBorders>
          </w:tcPr>
          <w:p>
            <w:pPr>
              <w:spacing w:before="600" w:after="600"/>
              <w:jc w:val="center"/>
            </w:pPr>
            <w:r>
              <w:rPr>
                <w:rFonts w:ascii="Times New Roman" w:hAnsi="Times New Roman"/>
                <w:b/>
                <w:color w:val="1E3A8A"/>
                <w:sz w:val="22"/>
              </w:rPr>
              <w:t>🖼️ [ KHOẢNG TRỐNG DÀNH ĐỂ CHÈN ẢNH CHỤP MÀN HÌNH ]</w:t>
              <w:br/>
            </w:r>
            <w:r>
              <w:rPr>
                <w:rFonts w:ascii="Times New Roman" w:hAnsi="Times New Roman"/>
                <w:color w:val="1E293B"/>
                <w:sz w:val="20"/>
              </w:rPr>
              <w:t>» Chèn ảnh chụp màn hình Trang chủ (Dashboard đa thành viên, cảnh báo &amp; chỉ số sinh tồn) tại đây «</w:t>
              <w:br/>
            </w:r>
            <w:r>
              <w:rPr>
                <w:rFonts w:ascii="Times New Roman" w:hAnsi="Times New Roman"/>
                <w:i/>
                <w:color w:val="475569"/>
                <w:sz w:val="18"/>
              </w:rPr>
              <w:t>(Thao tác: Nhấp chuột vào khung này -&gt; Chọn thẻ Insert / Chèn -&gt; Pictures / Hình ảnh -&gt; Chọn file ảnh màn hình tương ứng)</w:t>
            </w:r>
          </w:p>
        </w:tc>
      </w:tr>
    </w:tbl>
    <w:p>
      <w:pPr>
        <w:spacing w:before="80" w:after="200"/>
        <w:jc w:val="center"/>
      </w:pPr>
      <w:r>
        <w:rPr>
          <w:rFonts w:ascii="Times New Roman" w:hAnsi="Times New Roman"/>
          <w:b/>
          <w:i/>
          <w:color w:val="0F172A"/>
          <w:sz w:val="20"/>
        </w:rPr>
        <w:t>Hình 7.3: Giao diện Màn hình Trang chủ (Home Dashboard) giám sát sức khỏe gia đình</w:t>
      </w:r>
    </w:p>
    <w:p>
      <w:pPr>
        <w:keepNext/>
        <w:spacing w:before="160" w:after="80"/>
        <w:ind w:left="288"/>
      </w:pPr>
      <w:r>
        <w:rPr>
          <w:rFonts w:ascii="Times New Roman" w:hAnsi="Times New Roman"/>
          <w:b/>
          <w:color w:val="1E40AF"/>
          <w:sz w:val="27"/>
        </w:rPr>
        <w:t>7.2.4. Module Đo Nhịp tim Quang học PPG bằng Camera Điện thoại (Heart Rate Measurement)</w:t>
      </w:r>
    </w:p>
    <w:p>
      <w:pPr>
        <w:spacing w:before="0" w:after="100" w:line="312" w:lineRule="auto"/>
        <w:ind w:firstLine="432"/>
        <w:jc w:val="both"/>
      </w:pPr>
      <w:r>
        <w:rPr>
          <w:rFonts w:ascii="Times New Roman" w:hAnsi="Times New Roman"/>
          <w:i w:val="0"/>
          <w:color w:val="1E293B"/>
          <w:sz w:val="26"/>
        </w:rPr>
        <w:t>Tính năng đo nhịp tim không xâm lấn thông qua CameraX và đèn Flash LED trợ sáng:</w:t>
      </w:r>
    </w:p>
    <w:p>
      <w:pPr>
        <w:pStyle w:val="ListBullet"/>
        <w:spacing w:before="0" w:after="60" w:line="300" w:lineRule="auto"/>
        <w:jc w:val="both"/>
      </w:pPr>
      <w:r>
        <w:rPr>
          <w:rFonts w:ascii="Times New Roman" w:hAnsi="Times New Roman"/>
          <w:b/>
          <w:color w:val="0F172A"/>
          <w:sz w:val="26"/>
        </w:rPr>
        <w:t xml:space="preserve">1. Khởi động phiên đo: </w:t>
      </w:r>
      <w:r>
        <w:rPr>
          <w:rFonts w:ascii="Times New Roman" w:hAnsi="Times New Roman"/>
          <w:color w:val="1E293B"/>
          <w:sz w:val="26"/>
        </w:rPr>
        <w:t>Quy trình thao tác: Người dùng bấm nút 'Đo nhịp tim' trên trang chủ. Màn hình camera mở ra và đèn Flash LED tự động bật sáng. Người bệnh đặt nhẹ đầu ngón tay trỏ che kín mắt camera.</w:t>
      </w:r>
    </w:p>
    <w:p>
      <w:pPr>
        <w:pStyle w:val="ListBullet"/>
        <w:spacing w:before="0" w:after="60" w:line="300" w:lineRule="auto"/>
        <w:jc w:val="both"/>
      </w:pPr>
      <w:r>
        <w:rPr>
          <w:rFonts w:ascii="Times New Roman" w:hAnsi="Times New Roman"/>
          <w:b/>
          <w:color w:val="0F172A"/>
          <w:sz w:val="26"/>
        </w:rPr>
        <w:t xml:space="preserve">2. Kiểm tra tín hiệu: </w:t>
      </w:r>
      <w:r>
        <w:rPr>
          <w:rFonts w:ascii="Times New Roman" w:hAnsi="Times New Roman"/>
          <w:color w:val="1E293B"/>
          <w:sz w:val="26"/>
        </w:rPr>
        <w:t>Kiểm tra độ che phủ: Thuật toán tự động đo độ hấp thụ sắc tố đỏ của mao mạch. Nếu ngón tay đặt lệch, hệ thống hiển thị cảnh báo 'Vui lòng che kín camera'.</w:t>
      </w:r>
    </w:p>
    <w:p>
      <w:pPr>
        <w:pStyle w:val="ListBullet"/>
        <w:spacing w:before="0" w:after="60" w:line="300" w:lineRule="auto"/>
        <w:jc w:val="both"/>
      </w:pPr>
      <w:r>
        <w:rPr>
          <w:rFonts w:ascii="Times New Roman" w:hAnsi="Times New Roman"/>
          <w:b/>
          <w:color w:val="0F172A"/>
          <w:sz w:val="26"/>
        </w:rPr>
        <w:t xml:space="preserve">3. Thu thập dữ liệu quang học: </w:t>
      </w:r>
      <w:r>
        <w:rPr>
          <w:rFonts w:ascii="Times New Roman" w:hAnsi="Times New Roman"/>
          <w:color w:val="1E293B"/>
          <w:sz w:val="26"/>
        </w:rPr>
        <w:t>Tiến trình thu thập 15 giây: Vòng tròn tiến trình SVG chuyển động từ 0% đến 100%, đi kèm biểu đồ sóng mạch đập (Pulse Waveform) nhấp nháy theo thời gian thực.</w:t>
      </w:r>
    </w:p>
    <w:p>
      <w:pPr>
        <w:pStyle w:val="ListBullet"/>
        <w:spacing w:before="0" w:after="60" w:line="300" w:lineRule="auto"/>
        <w:jc w:val="both"/>
      </w:pPr>
      <w:r>
        <w:rPr>
          <w:rFonts w:ascii="Times New Roman" w:hAnsi="Times New Roman"/>
          <w:b/>
          <w:color w:val="0F172A"/>
          <w:sz w:val="26"/>
        </w:rPr>
        <w:t xml:space="preserve">4. Phản hồi kết quả: </w:t>
      </w:r>
      <w:r>
        <w:rPr>
          <w:rFonts w:ascii="Times New Roman" w:hAnsi="Times New Roman"/>
          <w:color w:val="1E293B"/>
          <w:sz w:val="26"/>
        </w:rPr>
        <w:t>Kết thúc và lưu trữ: Khi đồng hồ đếm đủ 15 giây, thiết bị rung nhẹ một hồi ngắn (Haptic Feedback) và hiển thị kết quả nhịp tim (BPM) kèm nút bấm lưu vào nhật ký.</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8352"/>
            <w:shd w:fill="F8FAFC"/>
            <w:tcMar>
              <w:top w:w="60" w:type="dxa"/>
              <w:bottom w:w="60" w:type="dxa"/>
              <w:left w:w="100" w:type="dxa"/>
              <w:right w:w="100" w:type="dxa"/>
            </w:tcMar>
            <w:tcBorders>
              <w:top w:val="dashed" w:sz="8" w:space="0" w:color="94A3B8"/>
              <w:left w:val="dashed" w:sz="8" w:space="0" w:color="94A3B8"/>
              <w:bottom w:val="dashed" w:sz="8" w:space="0" w:color="94A3B8"/>
              <w:right w:val="dashed" w:sz="8" w:space="0" w:color="94A3B8"/>
            </w:tcBorders>
          </w:tcPr>
          <w:p>
            <w:pPr>
              <w:spacing w:before="600" w:after="600"/>
              <w:jc w:val="center"/>
            </w:pPr>
            <w:r>
              <w:rPr>
                <w:rFonts w:ascii="Times New Roman" w:hAnsi="Times New Roman"/>
                <w:b/>
                <w:color w:val="1E3A8A"/>
                <w:sz w:val="22"/>
              </w:rPr>
              <w:t>🖼️ [ KHOẢNG TRỐNG DÀNH ĐỂ CHÈN ẢNH CHỤP MÀN HÌNH ]</w:t>
              <w:br/>
            </w:r>
            <w:r>
              <w:rPr>
                <w:rFonts w:ascii="Times New Roman" w:hAnsi="Times New Roman"/>
                <w:color w:val="1E293B"/>
                <w:sz w:val="20"/>
              </w:rPr>
              <w:t>» Chèn ảnh chụp màn hình Tiến trình đo nhịp tim qua Camera (vòng tròn tiến trình &amp; sóng nhịp đập) tại đây «</w:t>
              <w:br/>
            </w:r>
            <w:r>
              <w:rPr>
                <w:rFonts w:ascii="Times New Roman" w:hAnsi="Times New Roman"/>
                <w:i/>
                <w:color w:val="475569"/>
                <w:sz w:val="18"/>
              </w:rPr>
              <w:t>(Thao tác: Nhấp chuột vào khung này -&gt; Chọn thẻ Insert / Chèn -&gt; Pictures / Hình ảnh -&gt; Chọn file ảnh màn hình tương ứng)</w:t>
            </w:r>
          </w:p>
        </w:tc>
      </w:tr>
    </w:tbl>
    <w:p>
      <w:pPr>
        <w:spacing w:before="80" w:after="200"/>
        <w:jc w:val="center"/>
      </w:pPr>
      <w:r>
        <w:rPr>
          <w:rFonts w:ascii="Times New Roman" w:hAnsi="Times New Roman"/>
          <w:b/>
          <w:i/>
          <w:color w:val="0F172A"/>
          <w:sz w:val="20"/>
        </w:rPr>
        <w:t>Hình 7.4: Giao diện Đo nhịp tim quang học PPG qua Camera sau và đèn Flash LED</w:t>
      </w:r>
    </w:p>
    <w:p>
      <w:pPr>
        <w:keepNext/>
        <w:spacing w:before="160" w:after="80"/>
        <w:ind w:left="288"/>
      </w:pPr>
      <w:r>
        <w:rPr>
          <w:rFonts w:ascii="Times New Roman" w:hAnsi="Times New Roman"/>
          <w:b/>
          <w:color w:val="1E40AF"/>
          <w:sz w:val="27"/>
        </w:rPr>
        <w:t>7.2.5. Module Nhật ký Chỉ số Sinh tồn và Thống kê Y tế Hàng ngày (Vital Signs &amp; Metrics)</w:t>
      </w:r>
    </w:p>
    <w:p>
      <w:pPr>
        <w:spacing w:before="0" w:after="100" w:line="312" w:lineRule="auto"/>
        <w:ind w:firstLine="432"/>
        <w:jc w:val="both"/>
      </w:pPr>
      <w:r>
        <w:rPr>
          <w:rFonts w:ascii="Times New Roman" w:hAnsi="Times New Roman"/>
          <w:i w:val="0"/>
          <w:color w:val="1E293B"/>
          <w:sz w:val="26"/>
        </w:rPr>
        <w:t>Màn hình theo dõi dòng thời gian toàn bộ các lần đo sức khỏe của người bệnh:</w:t>
      </w:r>
    </w:p>
    <w:p>
      <w:pPr>
        <w:pStyle w:val="ListBullet"/>
        <w:spacing w:before="0" w:after="60" w:line="300" w:lineRule="auto"/>
        <w:jc w:val="both"/>
      </w:pPr>
      <w:r>
        <w:rPr>
          <w:rFonts w:ascii="Times New Roman" w:hAnsi="Times New Roman"/>
          <w:b/>
          <w:color w:val="0F172A"/>
          <w:sz w:val="26"/>
        </w:rPr>
        <w:t xml:space="preserve">1. Lọc dữ liệu: </w:t>
      </w:r>
      <w:r>
        <w:rPr>
          <w:rFonts w:ascii="Times New Roman" w:hAnsi="Times New Roman"/>
          <w:color w:val="1E293B"/>
          <w:sz w:val="26"/>
        </w:rPr>
        <w:t>Bộ lọc thời gian: Hỗ trợ xem nhật ký theo Hôm nay, Tuần này, Tháng này hoặc khoảng ngày tùy chọn.</w:t>
      </w:r>
    </w:p>
    <w:p>
      <w:pPr>
        <w:pStyle w:val="ListBullet"/>
        <w:spacing w:before="0" w:after="60" w:line="300" w:lineRule="auto"/>
        <w:jc w:val="both"/>
      </w:pPr>
      <w:r>
        <w:rPr>
          <w:rFonts w:ascii="Times New Roman" w:hAnsi="Times New Roman"/>
          <w:b/>
          <w:color w:val="0F172A"/>
          <w:sz w:val="26"/>
        </w:rPr>
        <w:t xml:space="preserve">2. Phân loại chuẩn hóa: </w:t>
      </w:r>
      <w:r>
        <w:rPr>
          <w:rFonts w:ascii="Times New Roman" w:hAnsi="Times New Roman"/>
          <w:color w:val="1E293B"/>
          <w:sz w:val="26"/>
        </w:rPr>
        <w:t>Danh sách chỉ số: Từng phiên đo được hiển thị dưới dạng thẻ Card bo góc rõ ràng: Đường huyết (kèm nhãn Lúc đói / Sau ăn 2h), Huyết áp tâm thu/tâm trương, Nhịp tim.</w:t>
      </w:r>
    </w:p>
    <w:p>
      <w:pPr>
        <w:pStyle w:val="ListBullet"/>
        <w:spacing w:before="0" w:after="60" w:line="300" w:lineRule="auto"/>
        <w:jc w:val="both"/>
      </w:pPr>
      <w:r>
        <w:rPr>
          <w:rFonts w:ascii="Times New Roman" w:hAnsi="Times New Roman"/>
          <w:b/>
          <w:color w:val="0F172A"/>
          <w:sz w:val="26"/>
        </w:rPr>
        <w:t xml:space="preserve">3. Nhập dữ liệu thủ công: </w:t>
      </w:r>
      <w:r>
        <w:rPr>
          <w:rFonts w:ascii="Times New Roman" w:hAnsi="Times New Roman"/>
          <w:color w:val="1E293B"/>
          <w:sz w:val="26"/>
        </w:rPr>
        <w:t>Nhập chỉ số thủ công: Nút nổi lớn '+ Nhập Chỉ Số' màu xanh navy ở góc dưới cho phép người bệnh nhập nhanh kết quả đo từ máy đo cơ truyền thống tại nhà.</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8352"/>
            <w:shd w:fill="F8FAFC"/>
            <w:tcMar>
              <w:top w:w="60" w:type="dxa"/>
              <w:bottom w:w="60" w:type="dxa"/>
              <w:left w:w="100" w:type="dxa"/>
              <w:right w:w="100" w:type="dxa"/>
            </w:tcMar>
            <w:tcBorders>
              <w:top w:val="dashed" w:sz="8" w:space="0" w:color="94A3B8"/>
              <w:left w:val="dashed" w:sz="8" w:space="0" w:color="94A3B8"/>
              <w:bottom w:val="dashed" w:sz="8" w:space="0" w:color="94A3B8"/>
              <w:right w:val="dashed" w:sz="8" w:space="0" w:color="94A3B8"/>
            </w:tcBorders>
          </w:tcPr>
          <w:p>
            <w:pPr>
              <w:spacing w:before="600" w:after="600"/>
              <w:jc w:val="center"/>
            </w:pPr>
            <w:r>
              <w:rPr>
                <w:rFonts w:ascii="Times New Roman" w:hAnsi="Times New Roman"/>
                <w:b/>
                <w:color w:val="1E3A8A"/>
                <w:sz w:val="22"/>
              </w:rPr>
              <w:t>🖼️ [ KHOẢNG TRỐNG DÀNH ĐỂ CHÈN ẢNH CHỤP MÀN HÌNH ]</w:t>
              <w:br/>
            </w:r>
            <w:r>
              <w:rPr>
                <w:rFonts w:ascii="Times New Roman" w:hAnsi="Times New Roman"/>
                <w:color w:val="1E293B"/>
                <w:sz w:val="20"/>
              </w:rPr>
              <w:t>» Chèn ảnh chụp màn hình Nhật ký chỉ số sinh tồn (danh sách đo theo ngày &amp; phân loại y tế) tại đây «</w:t>
              <w:br/>
            </w:r>
            <w:r>
              <w:rPr>
                <w:rFonts w:ascii="Times New Roman" w:hAnsi="Times New Roman"/>
                <w:i/>
                <w:color w:val="475569"/>
                <w:sz w:val="18"/>
              </w:rPr>
              <w:t>(Thao tác: Nhấp chuột vào khung này -&gt; Chọn thẻ Insert / Chèn -&gt; Pictures / Hình ảnh -&gt; Chọn file ảnh màn hình tương ứng)</w:t>
            </w:r>
          </w:p>
        </w:tc>
      </w:tr>
    </w:tbl>
    <w:p>
      <w:pPr>
        <w:spacing w:before="80" w:after="200"/>
        <w:jc w:val="center"/>
      </w:pPr>
      <w:r>
        <w:rPr>
          <w:rFonts w:ascii="Times New Roman" w:hAnsi="Times New Roman"/>
          <w:b/>
          <w:i/>
          <w:color w:val="0F172A"/>
          <w:sz w:val="20"/>
        </w:rPr>
        <w:t>Hình 7.5: Giao diện Nhật ký Chỉ số Sinh tồn hiển thị đường huyết, huyết áp và nhịp tim</w:t>
      </w:r>
    </w:p>
    <w:p>
      <w:pPr>
        <w:keepNext/>
        <w:spacing w:before="160" w:after="80"/>
        <w:ind w:left="288"/>
      </w:pPr>
      <w:r>
        <w:rPr>
          <w:rFonts w:ascii="Times New Roman" w:hAnsi="Times New Roman"/>
          <w:b/>
          <w:color w:val="1E40AF"/>
          <w:sz w:val="27"/>
        </w:rPr>
        <w:t>7.2.6. Module Trung tâm Cấp cứu SOS Panic và Mạng lưới Cứu nạn Thời gian thực</w:t>
      </w:r>
    </w:p>
    <w:p>
      <w:pPr>
        <w:spacing w:before="0" w:after="100" w:line="312" w:lineRule="auto"/>
        <w:ind w:firstLine="432"/>
        <w:jc w:val="both"/>
      </w:pPr>
      <w:r>
        <w:rPr>
          <w:rFonts w:ascii="Times New Roman" w:hAnsi="Times New Roman"/>
          <w:i w:val="0"/>
          <w:color w:val="1E293B"/>
          <w:sz w:val="26"/>
        </w:rPr>
        <w:t>Phân hệ an toàn trọng yếu nhất của FamilyCare, được tối ưu hóa cho các tình huống nguy cấp như đột quỵ, té ngã, đau tim:</w:t>
      </w:r>
    </w:p>
    <w:p>
      <w:pPr>
        <w:pStyle w:val="ListBullet"/>
        <w:spacing w:before="0" w:after="60" w:line="300" w:lineRule="auto"/>
        <w:jc w:val="both"/>
      </w:pPr>
      <w:r>
        <w:rPr>
          <w:rFonts w:ascii="Times New Roman" w:hAnsi="Times New Roman"/>
          <w:b/>
          <w:color w:val="0F172A"/>
          <w:sz w:val="26"/>
        </w:rPr>
        <w:t xml:space="preserve">1. Cơ chế kích hoạt chống bấm nhầm: </w:t>
      </w:r>
      <w:r>
        <w:rPr>
          <w:rFonts w:ascii="Times New Roman" w:hAnsi="Times New Roman"/>
          <w:color w:val="1E293B"/>
          <w:sz w:val="26"/>
        </w:rPr>
        <w:t>Phím bấm SOS giữ 2 giây: Nút tròn đỏ cực đại ở vị trí trung tâm. Người dùng bắt buộc phải nhấn và GIỮ LIÊN TỤC trong 2000ms để kích hoạt. Cơ chế này loại bỏ hoàn toàn 100% tình huống chạm nhầm vô ý.</w:t>
      </w:r>
    </w:p>
    <w:p>
      <w:pPr>
        <w:pStyle w:val="ListBullet"/>
        <w:spacing w:before="0" w:after="60" w:line="300" w:lineRule="auto"/>
        <w:jc w:val="both"/>
      </w:pPr>
      <w:r>
        <w:rPr>
          <w:rFonts w:ascii="Times New Roman" w:hAnsi="Times New Roman"/>
          <w:b/>
          <w:color w:val="0F172A"/>
          <w:sz w:val="26"/>
        </w:rPr>
        <w:t xml:space="preserve">2. Còi hú khẩn cấp: </w:t>
      </w:r>
      <w:r>
        <w:rPr>
          <w:rFonts w:ascii="Times New Roman" w:hAnsi="Times New Roman"/>
          <w:color w:val="1E293B"/>
          <w:sz w:val="26"/>
        </w:rPr>
        <w:t>Chiếm quyền âm thanh: Ngay khi kích hoạt, còi hú cứu nạn phát âm lượng tối đa qua kênh STREAM_ALARM của hệ thống, bỏ qua chế độ Im lặng hay Không làm phiền.</w:t>
      </w:r>
    </w:p>
    <w:p>
      <w:pPr>
        <w:pStyle w:val="ListBullet"/>
        <w:spacing w:before="0" w:after="60" w:line="300" w:lineRule="auto"/>
        <w:jc w:val="both"/>
      </w:pPr>
      <w:r>
        <w:rPr>
          <w:rFonts w:ascii="Times New Roman" w:hAnsi="Times New Roman"/>
          <w:b/>
          <w:color w:val="0F172A"/>
          <w:sz w:val="26"/>
        </w:rPr>
        <w:t xml:space="preserve">3. Định vị GPS tức thời: </w:t>
      </w:r>
      <w:r>
        <w:rPr>
          <w:rFonts w:ascii="Times New Roman" w:hAnsi="Times New Roman"/>
          <w:color w:val="1E293B"/>
          <w:sz w:val="26"/>
        </w:rPr>
        <w:t>Định vị vị trí gặp nạn: Tự động bắt tọa độ GPS từ chip phần cứng thiết bị và chuyển dịch thành địa chỉ chuỗi (Reverse Geocoding) gửi tới toàn thể người thân qua FCM.</w:t>
      </w:r>
    </w:p>
    <w:p>
      <w:pPr>
        <w:pStyle w:val="ListBullet"/>
        <w:spacing w:before="0" w:after="60" w:line="300" w:lineRule="auto"/>
        <w:jc w:val="both"/>
      </w:pPr>
      <w:r>
        <w:rPr>
          <w:rFonts w:ascii="Times New Roman" w:hAnsi="Times New Roman"/>
          <w:b/>
          <w:color w:val="0F172A"/>
          <w:sz w:val="26"/>
        </w:rPr>
        <w:t xml:space="preserve">4. Phím tắt khẩn cấp: </w:t>
      </w:r>
      <w:r>
        <w:rPr>
          <w:rFonts w:ascii="Times New Roman" w:hAnsi="Times New Roman"/>
          <w:color w:val="1E293B"/>
          <w:sz w:val="26"/>
        </w:rPr>
        <w:t>Kênh hỗ trợ cứu nạn: Cung cấp các nút bấm lớn một chạm: [📞 Gọi Người Thân], [💬 SMS Tọa Độ], [📞 Gọi Cấp Cứu 115 Ngay Lập Tức] và [🗺️ Xem Google Maps].</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8352"/>
            <w:shd w:fill="F8FAFC"/>
            <w:tcMar>
              <w:top w:w="60" w:type="dxa"/>
              <w:bottom w:w="60" w:type="dxa"/>
              <w:left w:w="100" w:type="dxa"/>
              <w:right w:w="100" w:type="dxa"/>
            </w:tcMar>
            <w:tcBorders>
              <w:top w:val="dashed" w:sz="8" w:space="0" w:color="94A3B8"/>
              <w:left w:val="dashed" w:sz="8" w:space="0" w:color="94A3B8"/>
              <w:bottom w:val="dashed" w:sz="8" w:space="0" w:color="94A3B8"/>
              <w:right w:val="dashed" w:sz="8" w:space="0" w:color="94A3B8"/>
            </w:tcBorders>
          </w:tcPr>
          <w:p>
            <w:pPr>
              <w:spacing w:before="600" w:after="600"/>
              <w:jc w:val="center"/>
            </w:pPr>
            <w:r>
              <w:rPr>
                <w:rFonts w:ascii="Times New Roman" w:hAnsi="Times New Roman"/>
                <w:b/>
                <w:color w:val="1E3A8A"/>
                <w:sz w:val="22"/>
              </w:rPr>
              <w:t>🖼️ [ KHOẢNG TRỐNG DÀNH ĐỂ CHÈN ẢNH CHỤP MÀN HÌNH ]</w:t>
              <w:br/>
            </w:r>
            <w:r>
              <w:rPr>
                <w:rFonts w:ascii="Times New Roman" w:hAnsi="Times New Roman"/>
                <w:color w:val="1E293B"/>
                <w:sz w:val="20"/>
              </w:rPr>
              <w:t>» Chèn ảnh chụp màn hình Trung tâm SOS (nút tròn đỏ giữ 2s, định vị GPS &amp; danh bạ khẩn cấp) tại đây «</w:t>
              <w:br/>
            </w:r>
            <w:r>
              <w:rPr>
                <w:rFonts w:ascii="Times New Roman" w:hAnsi="Times New Roman"/>
                <w:i/>
                <w:color w:val="475569"/>
                <w:sz w:val="18"/>
              </w:rPr>
              <w:t>(Thao tác: Nhấp chuột vào khung này -&gt; Chọn thẻ Insert / Chèn -&gt; Pictures / Hình ảnh -&gt; Chọn file ảnh màn hình tương ứng)</w:t>
            </w:r>
          </w:p>
        </w:tc>
      </w:tr>
    </w:tbl>
    <w:p>
      <w:pPr>
        <w:spacing w:before="80" w:after="200"/>
        <w:jc w:val="center"/>
      </w:pPr>
      <w:r>
        <w:rPr>
          <w:rFonts w:ascii="Times New Roman" w:hAnsi="Times New Roman"/>
          <w:b/>
          <w:i/>
          <w:color w:val="0F172A"/>
          <w:sz w:val="20"/>
        </w:rPr>
        <w:t>Hình 7.6: Giao diện Trung tâm SOS Khẩn cấp hiển thị phím bấm còi hú, danh bạ người bảo hộ và định vị GPS</w:t>
      </w:r>
    </w:p>
    <w:p>
      <w:pPr>
        <w:keepNext/>
        <w:spacing w:before="160" w:after="80"/>
        <w:ind w:left="288"/>
      </w:pPr>
      <w:r>
        <w:rPr>
          <w:rFonts w:ascii="Times New Roman" w:hAnsi="Times New Roman"/>
          <w:b/>
          <w:color w:val="1E40AF"/>
          <w:sz w:val="27"/>
        </w:rPr>
        <w:t>7.2.7. Module Trung tâm Cảnh báo An toàn (Alert Center) và Xử lý Sự cố Sức khỏe</w:t>
      </w:r>
    </w:p>
    <w:p>
      <w:pPr>
        <w:spacing w:before="0" w:after="100" w:line="312" w:lineRule="auto"/>
        <w:ind w:firstLine="432"/>
        <w:jc w:val="both"/>
      </w:pPr>
      <w:r>
        <w:rPr>
          <w:rFonts w:ascii="Times New Roman" w:hAnsi="Times New Roman"/>
          <w:i w:val="0"/>
          <w:color w:val="1E293B"/>
          <w:sz w:val="26"/>
        </w:rPr>
        <w:t>Nơi tiếp nhận, phân loại và theo dõi trạng thái xử lý các sự cố sức khỏe của gia đình:</w:t>
      </w:r>
    </w:p>
    <w:p>
      <w:pPr>
        <w:pStyle w:val="ListBullet"/>
        <w:spacing w:before="0" w:after="60" w:line="300" w:lineRule="auto"/>
        <w:jc w:val="both"/>
      </w:pPr>
      <w:r>
        <w:rPr>
          <w:rFonts w:ascii="Times New Roman" w:hAnsi="Times New Roman"/>
          <w:b/>
          <w:color w:val="0F172A"/>
          <w:sz w:val="26"/>
        </w:rPr>
        <w:t xml:space="preserve">1. Phân loại 3 cấp độ: </w:t>
      </w:r>
      <w:r>
        <w:rPr>
          <w:rFonts w:ascii="Times New Roman" w:hAnsi="Times New Roman"/>
          <w:color w:val="1E293B"/>
          <w:sz w:val="26"/>
        </w:rPr>
        <w:t>Hệ thống tab bộ lọc: Gồm 3 tab rõ ràng: 'Tất cả', 'Khẩn cấp' (các báo động SOS hoặc huyết áp nguy kịch) và 'Nhắc nhở' (3 lần đo vượt ngưỡng liên tiếp hoặc quên uống thuốc).</w:t>
      </w:r>
    </w:p>
    <w:p>
      <w:pPr>
        <w:pStyle w:val="ListBullet"/>
        <w:spacing w:before="0" w:after="60" w:line="300" w:lineRule="auto"/>
        <w:jc w:val="both"/>
      </w:pPr>
      <w:r>
        <w:rPr>
          <w:rFonts w:ascii="Times New Roman" w:hAnsi="Times New Roman"/>
          <w:b/>
          <w:color w:val="0F172A"/>
          <w:sz w:val="26"/>
        </w:rPr>
        <w:t xml:space="preserve">2. Thẻ nhắc nhở an toàn: </w:t>
      </w:r>
      <w:r>
        <w:rPr>
          <w:rFonts w:ascii="Times New Roman" w:hAnsi="Times New Roman"/>
          <w:color w:val="1E293B"/>
          <w:sz w:val="26"/>
        </w:rPr>
        <w:t>Thẻ cảnh báo vàng (Nhắc nhở): Viền vàng hổ phách Color(0xFFF59E0B), hiển thị tóm tắt biến cố và nút viền [✓ Đánh dấu đã xem] để xác nhận đã liên hệ kiểm tra cha mẹ.</w:t>
      </w:r>
    </w:p>
    <w:p>
      <w:pPr>
        <w:pStyle w:val="ListBullet"/>
        <w:spacing w:before="0" w:after="60" w:line="300" w:lineRule="auto"/>
        <w:jc w:val="both"/>
      </w:pPr>
      <w:r>
        <w:rPr>
          <w:rFonts w:ascii="Times New Roman" w:hAnsi="Times New Roman"/>
          <w:b/>
          <w:color w:val="0F172A"/>
          <w:sz w:val="26"/>
        </w:rPr>
        <w:t xml:space="preserve">3. Thẻ cấp cứu khẩn cấp: </w:t>
      </w:r>
      <w:r>
        <w:rPr>
          <w:rFonts w:ascii="Times New Roman" w:hAnsi="Times New Roman"/>
          <w:color w:val="1E293B"/>
          <w:sz w:val="26"/>
        </w:rPr>
        <w:t>Thẻ cảnh báo đỏ (Cấp cứu SOS): Viền đỏ tươi bo tròn 16dp Color(0xFFEF4444), tiêu đề một dòng chống rớt chữ: '🚨 Báo động SOS: [Tên người thân]'. Đi kèm địa chỉ thực tế có icon ghim cam, nút đỏ [🗺️ Xem Bản Đồ] dẫn đường và nút [✔ Đã xử lý].</w:t>
      </w:r>
    </w:p>
    <w:p>
      <w:pPr>
        <w:pStyle w:val="ListBullet"/>
        <w:spacing w:before="0" w:after="60" w:line="300" w:lineRule="auto"/>
        <w:jc w:val="both"/>
      </w:pPr>
      <w:r>
        <w:rPr>
          <w:rFonts w:ascii="Times New Roman" w:hAnsi="Times New Roman"/>
          <w:b/>
          <w:color w:val="0F172A"/>
          <w:sz w:val="26"/>
        </w:rPr>
        <w:t xml:space="preserve">4. Trạng thái an toàn: </w:t>
      </w:r>
      <w:r>
        <w:rPr>
          <w:rFonts w:ascii="Times New Roman" w:hAnsi="Times New Roman"/>
          <w:color w:val="1E293B"/>
          <w:sz w:val="26"/>
        </w:rPr>
        <w:t>Trạng thái an toàn hoàn toàn (Empty State): Khi toàn bộ cảnh báo đã được giải quyết xong, màn hình hiển thị biểu tượng tích xanh an toàn cỡ lớn cùng thông điệp: 'Không có cảnh báo bất thường - Các chỉ số sức khỏe của gia đình đang ở vùng an toàn'.</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8352"/>
            <w:shd w:fill="F8FAFC"/>
            <w:tcMar>
              <w:top w:w="60" w:type="dxa"/>
              <w:bottom w:w="60" w:type="dxa"/>
              <w:left w:w="100" w:type="dxa"/>
              <w:right w:w="100" w:type="dxa"/>
            </w:tcMar>
            <w:tcBorders>
              <w:top w:val="dashed" w:sz="8" w:space="0" w:color="94A3B8"/>
              <w:left w:val="dashed" w:sz="8" w:space="0" w:color="94A3B8"/>
              <w:bottom w:val="dashed" w:sz="8" w:space="0" w:color="94A3B8"/>
              <w:right w:val="dashed" w:sz="8" w:space="0" w:color="94A3B8"/>
            </w:tcBorders>
          </w:tcPr>
          <w:p>
            <w:pPr>
              <w:spacing w:before="600" w:after="600"/>
              <w:jc w:val="center"/>
            </w:pPr>
            <w:r>
              <w:rPr>
                <w:rFonts w:ascii="Times New Roman" w:hAnsi="Times New Roman"/>
                <w:b/>
                <w:color w:val="1E3A8A"/>
                <w:sz w:val="22"/>
              </w:rPr>
              <w:t>🖼️ [ KHOẢNG TRỐNG DÀNH ĐỂ CHÈN ẢNH CHỤP MÀN HÌNH ]</w:t>
              <w:br/>
            </w:r>
            <w:r>
              <w:rPr>
                <w:rFonts w:ascii="Times New Roman" w:hAnsi="Times New Roman"/>
                <w:color w:val="1E293B"/>
                <w:sz w:val="20"/>
              </w:rPr>
              <w:t>» Chèn ảnh chụp màn hình Trung tâm cảnh báo (thẻ cảnh báo vàng nhắc nhở &amp; thẻ đỏ cấp cứu) tại đây «</w:t>
              <w:br/>
            </w:r>
            <w:r>
              <w:rPr>
                <w:rFonts w:ascii="Times New Roman" w:hAnsi="Times New Roman"/>
                <w:i/>
                <w:color w:val="475569"/>
                <w:sz w:val="18"/>
              </w:rPr>
              <w:t>(Thao tác: Nhấp chuột vào khung này -&gt; Chọn thẻ Insert / Chèn -&gt; Pictures / Hình ảnh -&gt; Chọn file ảnh màn hình tương ứng)</w:t>
            </w:r>
          </w:p>
        </w:tc>
      </w:tr>
    </w:tbl>
    <w:p>
      <w:pPr>
        <w:spacing w:before="80" w:after="200"/>
        <w:jc w:val="center"/>
      </w:pPr>
      <w:r>
        <w:rPr>
          <w:rFonts w:ascii="Times New Roman" w:hAnsi="Times New Roman"/>
          <w:b/>
          <w:i/>
          <w:color w:val="0F172A"/>
          <w:sz w:val="20"/>
        </w:rPr>
        <w:t>Hình 7.7: Giao diện Trung tâm Cảnh báo hiển thị danh mục thẻ sự cố sức khỏe và SOS</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8352"/>
            <w:shd w:fill="F8FAFC"/>
            <w:tcMar>
              <w:top w:w="60" w:type="dxa"/>
              <w:bottom w:w="60" w:type="dxa"/>
              <w:left w:w="100" w:type="dxa"/>
              <w:right w:w="100" w:type="dxa"/>
            </w:tcMar>
            <w:tcBorders>
              <w:top w:val="dashed" w:sz="8" w:space="0" w:color="94A3B8"/>
              <w:left w:val="dashed" w:sz="8" w:space="0" w:color="94A3B8"/>
              <w:bottom w:val="dashed" w:sz="8" w:space="0" w:color="94A3B8"/>
              <w:right w:val="dashed" w:sz="8" w:space="0" w:color="94A3B8"/>
            </w:tcBorders>
          </w:tcPr>
          <w:p>
            <w:pPr>
              <w:spacing w:before="600" w:after="600"/>
              <w:jc w:val="center"/>
            </w:pPr>
            <w:r>
              <w:rPr>
                <w:rFonts w:ascii="Times New Roman" w:hAnsi="Times New Roman"/>
                <w:b/>
                <w:color w:val="1E3A8A"/>
                <w:sz w:val="22"/>
              </w:rPr>
              <w:t>🖼️ [ KHOẢNG TRỐNG DÀNH ĐỂ CHÈN ẢNH CHỤP MÀN HÌNH ]</w:t>
              <w:br/>
            </w:r>
            <w:r>
              <w:rPr>
                <w:rFonts w:ascii="Times New Roman" w:hAnsi="Times New Roman"/>
                <w:color w:val="1E293B"/>
                <w:sz w:val="20"/>
              </w:rPr>
              <w:t>» Chèn ảnh chụp màn hình Trạng thái an toàn (biểu tượng tích xanh - các chỉ số ở vùng an toàn) tại đây «</w:t>
              <w:br/>
            </w:r>
            <w:r>
              <w:rPr>
                <w:rFonts w:ascii="Times New Roman" w:hAnsi="Times New Roman"/>
                <w:i/>
                <w:color w:val="475569"/>
                <w:sz w:val="18"/>
              </w:rPr>
              <w:t>(Thao tác: Nhấp chuột vào khung này -&gt; Chọn thẻ Insert / Chèn -&gt; Pictures / Hình ảnh -&gt; Chọn file ảnh màn hình tương ứng)</w:t>
            </w:r>
          </w:p>
        </w:tc>
      </w:tr>
    </w:tbl>
    <w:p>
      <w:pPr>
        <w:spacing w:before="80" w:after="200"/>
        <w:jc w:val="center"/>
      </w:pPr>
      <w:r>
        <w:rPr>
          <w:rFonts w:ascii="Times New Roman" w:hAnsi="Times New Roman"/>
          <w:b/>
          <w:i/>
          <w:color w:val="0F172A"/>
          <w:sz w:val="20"/>
        </w:rPr>
        <w:t>Hình 7.8: Giao diện Trạng thái An toàn (Empty State) khi không có cảnh báo bất thường tồn đọng</w:t>
      </w:r>
    </w:p>
    <w:p>
      <w:pPr>
        <w:keepNext/>
        <w:spacing w:before="160" w:after="80"/>
        <w:ind w:left="288"/>
      </w:pPr>
      <w:r>
        <w:rPr>
          <w:rFonts w:ascii="Times New Roman" w:hAnsi="Times New Roman"/>
          <w:b/>
          <w:color w:val="1E40AF"/>
          <w:sz w:val="27"/>
        </w:rPr>
        <w:t>7.2.8. Module Quản lý Tủ thuốc Gia đình và Quét Đơn thuốc Thông minh OCR</w:t>
      </w:r>
    </w:p>
    <w:p>
      <w:pPr>
        <w:spacing w:before="0" w:after="100" w:line="312" w:lineRule="auto"/>
        <w:ind w:firstLine="432"/>
        <w:jc w:val="both"/>
      </w:pPr>
      <w:r>
        <w:rPr>
          <w:rFonts w:ascii="Times New Roman" w:hAnsi="Times New Roman"/>
          <w:i w:val="0"/>
          <w:color w:val="1E293B"/>
          <w:sz w:val="26"/>
        </w:rPr>
        <w:t>Số hóa danh mục thuốc điều trị và tự động thiết lập lịch nhắc uống thuốc:</w:t>
      </w:r>
    </w:p>
    <w:p>
      <w:pPr>
        <w:pStyle w:val="ListBullet"/>
        <w:spacing w:before="0" w:after="60" w:line="300" w:lineRule="auto"/>
        <w:jc w:val="both"/>
      </w:pPr>
      <w:r>
        <w:rPr>
          <w:rFonts w:ascii="Times New Roman" w:hAnsi="Times New Roman"/>
          <w:b/>
          <w:color w:val="0F172A"/>
          <w:sz w:val="26"/>
        </w:rPr>
        <w:t xml:space="preserve">1. Bóc tách đơn thuốc bằng AI: </w:t>
      </w:r>
      <w:r>
        <w:rPr>
          <w:rFonts w:ascii="Times New Roman" w:hAnsi="Times New Roman"/>
          <w:color w:val="1E293B"/>
          <w:sz w:val="26"/>
        </w:rPr>
        <w:t>Quét đơn thuốc thông minh: Bấm nút 'Quét đơn thuốc' để chụp ảnh đơn thuốc giấy. Thư viện Google ML Kit On-device nhận diện ký tự quang học và biểu thức chính quy (Regex) tự động bóc tách tên thuốc, hàm lượng (ví dụ: Amlodipine 5mg).</w:t>
      </w:r>
    </w:p>
    <w:p>
      <w:pPr>
        <w:pStyle w:val="ListBullet"/>
        <w:spacing w:before="0" w:after="60" w:line="300" w:lineRule="auto"/>
        <w:jc w:val="both"/>
      </w:pPr>
      <w:r>
        <w:rPr>
          <w:rFonts w:ascii="Times New Roman" w:hAnsi="Times New Roman"/>
          <w:b/>
          <w:color w:val="0F172A"/>
          <w:sz w:val="26"/>
        </w:rPr>
        <w:t xml:space="preserve">2. Cấu hình lịch uống: </w:t>
      </w:r>
      <w:r>
        <w:rPr>
          <w:rFonts w:ascii="Times New Roman" w:hAnsi="Times New Roman"/>
          <w:color w:val="1E293B"/>
          <w:sz w:val="26"/>
        </w:rPr>
        <w:t>Thiết lập cữ uống: Người dùng tùy chọn các mốc giờ uống thuốc trong ngày (Sáng 07:00, Trưa 12:00, Tối 19:00).</w:t>
      </w:r>
    </w:p>
    <w:p>
      <w:pPr>
        <w:pStyle w:val="ListBullet"/>
        <w:spacing w:before="0" w:after="60" w:line="300" w:lineRule="auto"/>
        <w:jc w:val="both"/>
      </w:pPr>
      <w:r>
        <w:rPr>
          <w:rFonts w:ascii="Times New Roman" w:hAnsi="Times New Roman"/>
          <w:b/>
          <w:color w:val="0F172A"/>
          <w:sz w:val="26"/>
        </w:rPr>
        <w:t xml:space="preserve">3. Quản lý danh mục: </w:t>
      </w:r>
      <w:r>
        <w:rPr>
          <w:rFonts w:ascii="Times New Roman" w:hAnsi="Times New Roman"/>
          <w:color w:val="1E293B"/>
          <w:sz w:val="26"/>
        </w:rPr>
        <w:t>Quản lý kho thuốc: Hiển thị danh mục các loại thuốc đang điều trị (isActive = 1) và cho phép đánh dấu tạm ngừng khi kết thúc liệu trình.</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8352"/>
            <w:shd w:fill="F8FAFC"/>
            <w:tcMar>
              <w:top w:w="60" w:type="dxa"/>
              <w:bottom w:w="60" w:type="dxa"/>
              <w:left w:w="100" w:type="dxa"/>
              <w:right w:w="100" w:type="dxa"/>
            </w:tcMar>
            <w:tcBorders>
              <w:top w:val="dashed" w:sz="8" w:space="0" w:color="94A3B8"/>
              <w:left w:val="dashed" w:sz="8" w:space="0" w:color="94A3B8"/>
              <w:bottom w:val="dashed" w:sz="8" w:space="0" w:color="94A3B8"/>
              <w:right w:val="dashed" w:sz="8" w:space="0" w:color="94A3B8"/>
            </w:tcBorders>
          </w:tcPr>
          <w:p>
            <w:pPr>
              <w:spacing w:before="600" w:after="600"/>
              <w:jc w:val="center"/>
            </w:pPr>
            <w:r>
              <w:rPr>
                <w:rFonts w:ascii="Times New Roman" w:hAnsi="Times New Roman"/>
                <w:b/>
                <w:color w:val="1E3A8A"/>
                <w:sz w:val="22"/>
              </w:rPr>
              <w:t>🖼️ [ KHOẢNG TRỐNG DÀNH ĐỂ CHÈN ẢNH CHỤP MÀN HÌNH ]</w:t>
              <w:br/>
            </w:r>
            <w:r>
              <w:rPr>
                <w:rFonts w:ascii="Times New Roman" w:hAnsi="Times New Roman"/>
                <w:color w:val="1E293B"/>
                <w:sz w:val="20"/>
              </w:rPr>
              <w:t>» Chèn ảnh chụp màn hình Quản lý Tủ thuốc và Tính năng Quét đơn thuốc qua Camera tại đây «</w:t>
              <w:br/>
            </w:r>
            <w:r>
              <w:rPr>
                <w:rFonts w:ascii="Times New Roman" w:hAnsi="Times New Roman"/>
                <w:i/>
                <w:color w:val="475569"/>
                <w:sz w:val="18"/>
              </w:rPr>
              <w:t>(Thao tác: Nhấp chuột vào khung này -&gt; Chọn thẻ Insert / Chèn -&gt; Pictures / Hình ảnh -&gt; Chọn file ảnh màn hình tương ứng)</w:t>
            </w:r>
          </w:p>
        </w:tc>
      </w:tr>
    </w:tbl>
    <w:p>
      <w:pPr>
        <w:spacing w:before="80" w:after="200"/>
        <w:jc w:val="center"/>
      </w:pPr>
      <w:r>
        <w:rPr>
          <w:rFonts w:ascii="Times New Roman" w:hAnsi="Times New Roman"/>
          <w:b/>
          <w:i/>
          <w:color w:val="0F172A"/>
          <w:sz w:val="20"/>
        </w:rPr>
        <w:t>Hình 7.9: Giao diện Quản lý Tủ thuốc gia đình và Tính năng Quét đơn thuốc OCR</w:t>
      </w:r>
    </w:p>
    <w:p>
      <w:pPr>
        <w:keepNext/>
        <w:spacing w:before="160" w:after="80"/>
        <w:ind w:left="288"/>
      </w:pPr>
      <w:r>
        <w:rPr>
          <w:rFonts w:ascii="Times New Roman" w:hAnsi="Times New Roman"/>
          <w:b/>
          <w:color w:val="1E40AF"/>
          <w:sz w:val="27"/>
        </w:rPr>
        <w:t>7.2.9. Module Báo thức Uống thuốc Cưỡng bức trên Màn hình khóa (Full-Screen Pill Alarm)</w:t>
      </w:r>
    </w:p>
    <w:p>
      <w:pPr>
        <w:spacing w:before="0" w:after="100" w:line="312" w:lineRule="auto"/>
        <w:ind w:firstLine="432"/>
        <w:jc w:val="both"/>
      </w:pPr>
      <w:r>
        <w:rPr>
          <w:rFonts w:ascii="Times New Roman" w:hAnsi="Times New Roman"/>
          <w:i w:val="0"/>
          <w:color w:val="1E293B"/>
          <w:sz w:val="26"/>
        </w:rPr>
        <w:t>Giải pháp chống quên uống thuốc chuyên biệt cho người cao tuổi suy giảm trí nhớ:</w:t>
      </w:r>
    </w:p>
    <w:p>
      <w:pPr>
        <w:pStyle w:val="ListBullet"/>
        <w:spacing w:before="0" w:after="60" w:line="300" w:lineRule="auto"/>
        <w:jc w:val="both"/>
      </w:pPr>
      <w:r>
        <w:rPr>
          <w:rFonts w:ascii="Times New Roman" w:hAnsi="Times New Roman"/>
          <w:b/>
          <w:color w:val="0F172A"/>
          <w:sz w:val="26"/>
        </w:rPr>
        <w:t xml:space="preserve">1. Đánh thức phần cứng: </w:t>
      </w:r>
      <w:r>
        <w:rPr>
          <w:rFonts w:ascii="Times New Roman" w:hAnsi="Times New Roman"/>
          <w:color w:val="1E293B"/>
          <w:sz w:val="26"/>
        </w:rPr>
        <w:t>Kích hoạt phần cứng: Trình điều phối AlarmManager đánh thức CPU điện thoại đúng từng mili-giây thông qua cơ chế Exact Alarm RTC_WAKEUP.</w:t>
      </w:r>
    </w:p>
    <w:p>
      <w:pPr>
        <w:pStyle w:val="ListBullet"/>
        <w:spacing w:before="0" w:after="60" w:line="300" w:lineRule="auto"/>
        <w:jc w:val="both"/>
      </w:pPr>
      <w:r>
        <w:rPr>
          <w:rFonts w:ascii="Times New Roman" w:hAnsi="Times New Roman"/>
          <w:b/>
          <w:color w:val="0F172A"/>
          <w:sz w:val="26"/>
        </w:rPr>
        <w:t xml:space="preserve">2. Chiếm quyền màn hình: </w:t>
      </w:r>
      <w:r>
        <w:rPr>
          <w:rFonts w:ascii="Times New Roman" w:hAnsi="Times New Roman"/>
          <w:color w:val="1E293B"/>
          <w:sz w:val="26"/>
        </w:rPr>
        <w:t>Bật sáng màn hình khóa: Sử dụng FullScreenIntent để đè giao diện báo động lên trên màn hình khóa điện thoại kèm chuông reo và rung cực đại.</w:t>
      </w:r>
    </w:p>
    <w:p>
      <w:pPr>
        <w:pStyle w:val="ListBullet"/>
        <w:spacing w:before="0" w:after="60" w:line="300" w:lineRule="auto"/>
        <w:jc w:val="both"/>
      </w:pPr>
      <w:r>
        <w:rPr>
          <w:rFonts w:ascii="Times New Roman" w:hAnsi="Times New Roman"/>
          <w:b/>
          <w:color w:val="0F172A"/>
          <w:sz w:val="26"/>
        </w:rPr>
        <w:t xml:space="preserve">3. Tương tác trực quan: </w:t>
      </w:r>
      <w:r>
        <w:rPr>
          <w:rFonts w:ascii="Times New Roman" w:hAnsi="Times New Roman"/>
          <w:color w:val="1E293B"/>
          <w:sz w:val="26"/>
        </w:rPr>
        <w:t>Phím bấm siêu lớn: Hiển thị tên thuốc rõ ràng và hai nút bấm khổng lồ: [ĐÃ UỐNG] màu xanh lá (tự động ghi nhận tuân thủ) và [NHẮC LẠI SAU 10 PHÚT] màu vàng.</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8352"/>
            <w:shd w:fill="F8FAFC"/>
            <w:tcMar>
              <w:top w:w="60" w:type="dxa"/>
              <w:bottom w:w="60" w:type="dxa"/>
              <w:left w:w="100" w:type="dxa"/>
              <w:right w:w="100" w:type="dxa"/>
            </w:tcMar>
            <w:tcBorders>
              <w:top w:val="dashed" w:sz="8" w:space="0" w:color="94A3B8"/>
              <w:left w:val="dashed" w:sz="8" w:space="0" w:color="94A3B8"/>
              <w:bottom w:val="dashed" w:sz="8" w:space="0" w:color="94A3B8"/>
              <w:right w:val="dashed" w:sz="8" w:space="0" w:color="94A3B8"/>
            </w:tcBorders>
          </w:tcPr>
          <w:p>
            <w:pPr>
              <w:spacing w:before="600" w:after="600"/>
              <w:jc w:val="center"/>
            </w:pPr>
            <w:r>
              <w:rPr>
                <w:rFonts w:ascii="Times New Roman" w:hAnsi="Times New Roman"/>
                <w:b/>
                <w:color w:val="1E3A8A"/>
                <w:sz w:val="22"/>
              </w:rPr>
              <w:t>🖼️ [ KHOẢNG TRỐNG DÀNH ĐỂ CHÈN ẢNH CHỤP MÀN HÌNH ]</w:t>
              <w:br/>
            </w:r>
            <w:r>
              <w:rPr>
                <w:rFonts w:ascii="Times New Roman" w:hAnsi="Times New Roman"/>
                <w:color w:val="1E293B"/>
                <w:sz w:val="20"/>
              </w:rPr>
              <w:t>» Chèn ảnh chụp màn hình Báo thức uống thuốc cưỡng bức hiển thị đè lên màn hình khóa tại đây «</w:t>
              <w:br/>
            </w:r>
            <w:r>
              <w:rPr>
                <w:rFonts w:ascii="Times New Roman" w:hAnsi="Times New Roman"/>
                <w:i/>
                <w:color w:val="475569"/>
                <w:sz w:val="18"/>
              </w:rPr>
              <w:t>(Thao tác: Nhấp chuột vào khung này -&gt; Chọn thẻ Insert / Chèn -&gt; Pictures / Hình ảnh -&gt; Chọn file ảnh màn hình tương ứng)</w:t>
            </w:r>
          </w:p>
        </w:tc>
      </w:tr>
    </w:tbl>
    <w:p>
      <w:pPr>
        <w:spacing w:before="80" w:after="200"/>
        <w:jc w:val="center"/>
      </w:pPr>
      <w:r>
        <w:rPr>
          <w:rFonts w:ascii="Times New Roman" w:hAnsi="Times New Roman"/>
          <w:b/>
          <w:i/>
          <w:color w:val="0F172A"/>
          <w:sz w:val="20"/>
        </w:rPr>
        <w:t>Hình 7.10: Giao diện Báo thức uống thuốc cưỡng bức trên Màn hình khóa</w:t>
      </w:r>
    </w:p>
    <w:p>
      <w:pPr>
        <w:keepNext/>
        <w:spacing w:before="160" w:after="80"/>
        <w:ind w:left="288"/>
      </w:pPr>
      <w:r>
        <w:rPr>
          <w:rFonts w:ascii="Times New Roman" w:hAnsi="Times New Roman"/>
          <w:b/>
          <w:color w:val="1E40AF"/>
          <w:sz w:val="27"/>
        </w:rPr>
        <w:t>7.2.10. Module Đàm thoại cùng Bác sĩ Gia đình Trợ lý AI (Google Gemini 1.5 Flash)</w:t>
      </w:r>
    </w:p>
    <w:p>
      <w:pPr>
        <w:spacing w:before="0" w:after="100" w:line="312" w:lineRule="auto"/>
        <w:ind w:firstLine="432"/>
        <w:jc w:val="both"/>
      </w:pPr>
      <w:r>
        <w:rPr>
          <w:rFonts w:ascii="Times New Roman" w:hAnsi="Times New Roman"/>
          <w:i w:val="0"/>
          <w:color w:val="1E293B"/>
          <w:sz w:val="26"/>
        </w:rPr>
        <w:t>Kênh tư vấn y tế cá nhân hóa 24/7 ứng dụng công nghệ Trí tuệ nhân tạo tạo sinh thế hệ mới:</w:t>
      </w:r>
    </w:p>
    <w:p>
      <w:pPr>
        <w:pStyle w:val="ListBullet"/>
        <w:spacing w:before="0" w:after="60" w:line="300" w:lineRule="auto"/>
        <w:jc w:val="both"/>
      </w:pPr>
      <w:r>
        <w:rPr>
          <w:rFonts w:ascii="Times New Roman" w:hAnsi="Times New Roman"/>
          <w:b/>
          <w:color w:val="0F172A"/>
          <w:sz w:val="26"/>
        </w:rPr>
        <w:t xml:space="preserve">1. Tóm tắt chỉ số thời gian thực: </w:t>
      </w:r>
      <w:r>
        <w:rPr>
          <w:rFonts w:ascii="Times New Roman" w:hAnsi="Times New Roman"/>
          <w:color w:val="1E293B"/>
          <w:sz w:val="26"/>
        </w:rPr>
        <w:t>Header tóm tắt sinh tồn: Luôn hiển thị chỉ số đo gần nhất của người dùng ('HA: 120/80 mmHg • 78 BPM') để người bệnh nắm rõ thể trạng trước khi bắt đầu đặt câu hỏi.</w:t>
      </w:r>
    </w:p>
    <w:p>
      <w:pPr>
        <w:pStyle w:val="ListBullet"/>
        <w:spacing w:before="0" w:after="60" w:line="300" w:lineRule="auto"/>
        <w:jc w:val="both"/>
      </w:pPr>
      <w:r>
        <w:rPr>
          <w:rFonts w:ascii="Times New Roman" w:hAnsi="Times New Roman"/>
          <w:b/>
          <w:color w:val="0F172A"/>
          <w:sz w:val="26"/>
        </w:rPr>
        <w:t xml:space="preserve">2. Gợi ý thông minh: </w:t>
      </w:r>
      <w:r>
        <w:rPr>
          <w:rFonts w:ascii="Times New Roman" w:hAnsi="Times New Roman"/>
          <w:color w:val="1E293B"/>
          <w:sz w:val="26"/>
        </w:rPr>
        <w:t>Chip câu hỏi gợi ý một chạm: Cung cấp các câu hỏi nhanh phổ biến: '📊 Huyết áp hôm nay của tôi thế nào?', '💊 Lịch uống thuốc hôm nay?' giúp người già không cần gõ bàn phím.</w:t>
      </w:r>
    </w:p>
    <w:p>
      <w:pPr>
        <w:pStyle w:val="ListBullet"/>
        <w:spacing w:before="0" w:after="60" w:line="300" w:lineRule="auto"/>
        <w:jc w:val="both"/>
      </w:pPr>
      <w:r>
        <w:rPr>
          <w:rFonts w:ascii="Times New Roman" w:hAnsi="Times New Roman"/>
          <w:b/>
          <w:color w:val="0F172A"/>
          <w:sz w:val="26"/>
        </w:rPr>
        <w:t xml:space="preserve">3. Nhập liệu giọng nói: </w:t>
      </w:r>
      <w:r>
        <w:rPr>
          <w:rFonts w:ascii="Times New Roman" w:hAnsi="Times New Roman"/>
          <w:color w:val="1E293B"/>
          <w:sz w:val="26"/>
        </w:rPr>
        <w:t>Đàm thoại bằng giọng nói tiếng Việt: Bấm giữ biểu tượng Micro để nói chuyện tự nhiên như đang trò chuyện với bác sĩ trực tiếp.</w:t>
      </w:r>
    </w:p>
    <w:p>
      <w:pPr>
        <w:pStyle w:val="ListBullet"/>
        <w:spacing w:before="0" w:after="60" w:line="300" w:lineRule="auto"/>
        <w:jc w:val="both"/>
      </w:pPr>
      <w:r>
        <w:rPr>
          <w:rFonts w:ascii="Times New Roman" w:hAnsi="Times New Roman"/>
          <w:b/>
          <w:color w:val="0F172A"/>
          <w:sz w:val="26"/>
        </w:rPr>
        <w:t xml:space="preserve">4. Tư vấn chuẩn xác: </w:t>
      </w:r>
      <w:r>
        <w:rPr>
          <w:rFonts w:ascii="Times New Roman" w:hAnsi="Times New Roman"/>
          <w:color w:val="1E293B"/>
          <w:sz w:val="26"/>
        </w:rPr>
        <w:t>Phản hồi chuẩn mực y khoa: Mô hình Gemini 1.5 Flash tiếp nhận bệnh nền và dữ liệu 48h qua kỹ thuật Context Injection để đưa ra lời khuyên ân cần, súc tích trong chưa đầy 1.5 giây.</w:t>
      </w:r>
    </w:p>
    <w:p>
      <w:pPr>
        <w:pStyle w:val="ListBullet"/>
        <w:spacing w:before="0" w:after="60" w:line="300" w:lineRule="auto"/>
        <w:jc w:val="both"/>
      </w:pPr>
      <w:r>
        <w:rPr>
          <w:rFonts w:ascii="Times New Roman" w:hAnsi="Times New Roman"/>
          <w:b/>
          <w:color w:val="0F172A"/>
          <w:sz w:val="26"/>
        </w:rPr>
        <w:t xml:space="preserve">5. Tự phục hồi ngoại lệ: </w:t>
      </w:r>
      <w:r>
        <w:rPr>
          <w:rFonts w:ascii="Times New Roman" w:hAnsi="Times New Roman"/>
          <w:color w:val="1E293B"/>
          <w:sz w:val="26"/>
        </w:rPr>
        <w:t>Xử lý sự cố mạng: Khi mất kết nối Internet, giao diện hiển thị thông báo lỗi thân thiện kèm nút [Thử lại] màu đỏ để gửi lại yêu cầu nhanh chóng.</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8352"/>
            <w:shd w:fill="F8FAFC"/>
            <w:tcMar>
              <w:top w:w="60" w:type="dxa"/>
              <w:bottom w:w="60" w:type="dxa"/>
              <w:left w:w="100" w:type="dxa"/>
              <w:right w:w="100" w:type="dxa"/>
            </w:tcMar>
            <w:tcBorders>
              <w:top w:val="dashed" w:sz="8" w:space="0" w:color="94A3B8"/>
              <w:left w:val="dashed" w:sz="8" w:space="0" w:color="94A3B8"/>
              <w:bottom w:val="dashed" w:sz="8" w:space="0" w:color="94A3B8"/>
              <w:right w:val="dashed" w:sz="8" w:space="0" w:color="94A3B8"/>
            </w:tcBorders>
          </w:tcPr>
          <w:p>
            <w:pPr>
              <w:spacing w:before="600" w:after="600"/>
              <w:jc w:val="center"/>
            </w:pPr>
            <w:r>
              <w:rPr>
                <w:rFonts w:ascii="Times New Roman" w:hAnsi="Times New Roman"/>
                <w:b/>
                <w:color w:val="1E3A8A"/>
                <w:sz w:val="22"/>
              </w:rPr>
              <w:t>🖼️ [ KHOẢNG TRỐNG DÀNH ĐỂ CHÈN ẢNH CHỤP MÀN HÌNH ]</w:t>
              <w:br/>
            </w:r>
            <w:r>
              <w:rPr>
                <w:rFonts w:ascii="Times New Roman" w:hAnsi="Times New Roman"/>
                <w:color w:val="1E293B"/>
                <w:sz w:val="20"/>
              </w:rPr>
              <w:t>» Chèn ảnh chụp màn hình Đàm thoại AI Copilot (giao diện trò chuyện, micro &amp; chip câu hỏi) tại đây «</w:t>
              <w:br/>
            </w:r>
            <w:r>
              <w:rPr>
                <w:rFonts w:ascii="Times New Roman" w:hAnsi="Times New Roman"/>
                <w:i/>
                <w:color w:val="475569"/>
                <w:sz w:val="18"/>
              </w:rPr>
              <w:t>(Thao tác: Nhấp chuột vào khung này -&gt; Chọn thẻ Insert / Chèn -&gt; Pictures / Hình ảnh -&gt; Chọn file ảnh màn hình tương ứng)</w:t>
            </w:r>
          </w:p>
        </w:tc>
      </w:tr>
    </w:tbl>
    <w:p>
      <w:pPr>
        <w:spacing w:before="80" w:after="200"/>
        <w:jc w:val="center"/>
      </w:pPr>
      <w:r>
        <w:rPr>
          <w:rFonts w:ascii="Times New Roman" w:hAnsi="Times New Roman"/>
          <w:b/>
          <w:i/>
          <w:color w:val="0F172A"/>
          <w:sz w:val="20"/>
        </w:rPr>
        <w:t>Hình 7.11: Giao diện Trò chuyện và Tư vấn y tế thông minh cùng Trợ lý AI Copilot</w:t>
      </w:r>
    </w:p>
    <w:p>
      <w:pPr>
        <w:keepNext/>
        <w:spacing w:before="160" w:after="80"/>
        <w:ind w:left="288"/>
      </w:pPr>
      <w:r>
        <w:rPr>
          <w:rFonts w:ascii="Times New Roman" w:hAnsi="Times New Roman"/>
          <w:b/>
          <w:color w:val="1E40AF"/>
          <w:sz w:val="27"/>
        </w:rPr>
        <w:t>7.2.11. Module Quản lý Hồ sơ Sức khỏe &amp; Thông tin Bệnh nền Y tế (Profile)</w:t>
      </w:r>
    </w:p>
    <w:p>
      <w:pPr>
        <w:spacing w:before="0" w:after="100" w:line="312" w:lineRule="auto"/>
        <w:ind w:firstLine="432"/>
        <w:jc w:val="both"/>
      </w:pPr>
      <w:r>
        <w:rPr>
          <w:rFonts w:ascii="Times New Roman" w:hAnsi="Times New Roman"/>
          <w:i w:val="0"/>
          <w:color w:val="1E293B"/>
          <w:sz w:val="26"/>
        </w:rPr>
        <w:t>Quản lý toàn bộ danh tính người dùng và thông tin bệnh án nền cá nhân:</w:t>
      </w:r>
    </w:p>
    <w:p>
      <w:pPr>
        <w:pStyle w:val="ListBullet"/>
        <w:spacing w:before="0" w:after="60" w:line="300" w:lineRule="auto"/>
        <w:jc w:val="both"/>
      </w:pPr>
      <w:r>
        <w:rPr>
          <w:rFonts w:ascii="Times New Roman" w:hAnsi="Times New Roman"/>
          <w:b/>
          <w:color w:val="0F172A"/>
          <w:sz w:val="26"/>
        </w:rPr>
        <w:t xml:space="preserve">1. Thông tin cá nhân: </w:t>
      </w:r>
      <w:r>
        <w:rPr>
          <w:rFonts w:ascii="Times New Roman" w:hAnsi="Times New Roman"/>
          <w:color w:val="1E293B"/>
          <w:sz w:val="26"/>
        </w:rPr>
        <w:t>Thông tin tài khoản: Ảnh đại diện, tên người dùng, địa chỉ Email và nhãn vai trò ('Trưởng Gia Đình' hoặc 'Thành viên').</w:t>
      </w:r>
    </w:p>
    <w:p>
      <w:pPr>
        <w:pStyle w:val="ListBullet"/>
        <w:spacing w:before="0" w:after="60" w:line="300" w:lineRule="auto"/>
        <w:jc w:val="both"/>
      </w:pPr>
      <w:r>
        <w:rPr>
          <w:rFonts w:ascii="Times New Roman" w:hAnsi="Times New Roman"/>
          <w:b/>
          <w:color w:val="0F172A"/>
          <w:sz w:val="26"/>
        </w:rPr>
        <w:t xml:space="preserve">2. Thành viên tổ ấm: </w:t>
      </w:r>
      <w:r>
        <w:rPr>
          <w:rFonts w:ascii="Times New Roman" w:hAnsi="Times New Roman"/>
          <w:color w:val="1E293B"/>
          <w:sz w:val="26"/>
        </w:rPr>
        <w:t>Mạng lưới tổ ấm: Chuyển đổi nhanh giữa các thành viên và nút '+ Thêm thành viên' để sinh mã kết nối.</w:t>
      </w:r>
    </w:p>
    <w:p>
      <w:pPr>
        <w:pStyle w:val="ListBullet"/>
        <w:spacing w:before="0" w:after="60" w:line="300" w:lineRule="auto"/>
        <w:jc w:val="both"/>
      </w:pPr>
      <w:r>
        <w:rPr>
          <w:rFonts w:ascii="Times New Roman" w:hAnsi="Times New Roman"/>
          <w:b/>
          <w:color w:val="0F172A"/>
          <w:sz w:val="26"/>
        </w:rPr>
        <w:t xml:space="preserve">3. Bệnh nền &amp; Dị ứng: </w:t>
      </w:r>
      <w:r>
        <w:rPr>
          <w:rFonts w:ascii="Times New Roman" w:hAnsi="Times New Roman"/>
          <w:color w:val="1E293B"/>
          <w:sz w:val="26"/>
        </w:rPr>
        <w:t>Hồ sơ bệnh án nền: Thiết lập nhóm máu (A, B, AB, O), tích chọn các bệnh mãn tính (Tăng huyết áp, Đái tháo đường, Tim mạch) và ghi chú danh mục dị ứng thuốc (Penicillin, Aspirin).</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8352"/>
            <w:shd w:fill="F8FAFC"/>
            <w:tcMar>
              <w:top w:w="60" w:type="dxa"/>
              <w:bottom w:w="60" w:type="dxa"/>
              <w:left w:w="100" w:type="dxa"/>
              <w:right w:w="100" w:type="dxa"/>
            </w:tcMar>
            <w:tcBorders>
              <w:top w:val="dashed" w:sz="8" w:space="0" w:color="94A3B8"/>
              <w:left w:val="dashed" w:sz="8" w:space="0" w:color="94A3B8"/>
              <w:bottom w:val="dashed" w:sz="8" w:space="0" w:color="94A3B8"/>
              <w:right w:val="dashed" w:sz="8" w:space="0" w:color="94A3B8"/>
            </w:tcBorders>
          </w:tcPr>
          <w:p>
            <w:pPr>
              <w:spacing w:before="600" w:after="600"/>
              <w:jc w:val="center"/>
            </w:pPr>
            <w:r>
              <w:rPr>
                <w:rFonts w:ascii="Times New Roman" w:hAnsi="Times New Roman"/>
                <w:b/>
                <w:color w:val="1E3A8A"/>
                <w:sz w:val="22"/>
              </w:rPr>
              <w:t>🖼️ [ KHOẢNG TRỐNG DÀNH ĐỂ CHÈN ẢNH CHỤP MÀN HÌNH ]</w:t>
              <w:br/>
            </w:r>
            <w:r>
              <w:rPr>
                <w:rFonts w:ascii="Times New Roman" w:hAnsi="Times New Roman"/>
                <w:color w:val="1E293B"/>
                <w:sz w:val="20"/>
              </w:rPr>
              <w:t>» Chèn ảnh chụp màn hình Hồ sơ sức khỏe (thông tin y tế, nhóm máu &amp; bệnh nền mãn tính) tại đây «</w:t>
              <w:br/>
            </w:r>
            <w:r>
              <w:rPr>
                <w:rFonts w:ascii="Times New Roman" w:hAnsi="Times New Roman"/>
                <w:i/>
                <w:color w:val="475569"/>
                <w:sz w:val="18"/>
              </w:rPr>
              <w:t>(Thao tác: Nhấp chuột vào khung này -&gt; Chọn thẻ Insert / Chèn -&gt; Pictures / Hình ảnh -&gt; Chọn file ảnh màn hình tương ứng)</w:t>
            </w:r>
          </w:p>
        </w:tc>
      </w:tr>
    </w:tbl>
    <w:p>
      <w:pPr>
        <w:spacing w:before="80" w:after="200"/>
        <w:jc w:val="center"/>
      </w:pPr>
      <w:r>
        <w:rPr>
          <w:rFonts w:ascii="Times New Roman" w:hAnsi="Times New Roman"/>
          <w:b/>
          <w:i/>
          <w:color w:val="0F172A"/>
          <w:sz w:val="20"/>
        </w:rPr>
        <w:t>Hình 7.12: Giao diện Quản lý Hồ sơ sức khỏe cá nhân, thành viên tổ ấm và thông tin bệnh nền y tế</w:t>
      </w:r>
    </w:p>
    <w:p>
      <w:pPr>
        <w:keepNext/>
        <w:spacing w:before="160" w:after="80"/>
        <w:ind w:left="288"/>
      </w:pPr>
      <w:r>
        <w:rPr>
          <w:rFonts w:ascii="Times New Roman" w:hAnsi="Times New Roman"/>
          <w:b/>
          <w:color w:val="1E40AF"/>
          <w:sz w:val="27"/>
        </w:rPr>
        <w:t>7.2.12. Module Lập lịch Tái khám &amp; Kết xuất Báo cáo Bệnh án Điện tử PDF</w:t>
      </w:r>
    </w:p>
    <w:p>
      <w:pPr>
        <w:spacing w:before="0" w:after="100" w:line="312" w:lineRule="auto"/>
        <w:ind w:firstLine="432"/>
        <w:jc w:val="both"/>
      </w:pPr>
      <w:r>
        <w:rPr>
          <w:rFonts w:ascii="Times New Roman" w:hAnsi="Times New Roman"/>
          <w:i w:val="0"/>
          <w:color w:val="1E293B"/>
          <w:sz w:val="26"/>
        </w:rPr>
        <w:t>Quản lý lịch hẹn với bác sĩ điều trị và xuất hồ sơ bệnh án chuẩn hóa:</w:t>
      </w:r>
    </w:p>
    <w:p>
      <w:pPr>
        <w:pStyle w:val="ListBullet"/>
        <w:spacing w:before="0" w:after="60" w:line="300" w:lineRule="auto"/>
        <w:jc w:val="both"/>
      </w:pPr>
      <w:r>
        <w:rPr>
          <w:rFonts w:ascii="Times New Roman" w:hAnsi="Times New Roman"/>
          <w:b/>
          <w:color w:val="0F172A"/>
          <w:sz w:val="26"/>
        </w:rPr>
        <w:t xml:space="preserve">1. Lịch tái khám: </w:t>
      </w:r>
      <w:r>
        <w:rPr>
          <w:rFonts w:ascii="Times New Roman" w:hAnsi="Times New Roman"/>
          <w:color w:val="1E293B"/>
          <w:sz w:val="26"/>
        </w:rPr>
        <w:t>Lập lịch khám bệnh: Ghi nhận ngày giờ tái khám, tên bác sĩ, bệnh viện và ghi chú dặn dò. Hệ thống tự động đặt báo thức nhắc trước 1 ngày hoặc 2 giờ.</w:t>
      </w:r>
    </w:p>
    <w:p>
      <w:pPr>
        <w:pStyle w:val="ListBullet"/>
        <w:spacing w:before="0" w:after="60" w:line="300" w:lineRule="auto"/>
        <w:jc w:val="both"/>
      </w:pPr>
      <w:r>
        <w:rPr>
          <w:rFonts w:ascii="Times New Roman" w:hAnsi="Times New Roman"/>
          <w:b/>
          <w:color w:val="0F172A"/>
          <w:sz w:val="26"/>
        </w:rPr>
        <w:t xml:space="preserve">2. Báo cáo y bạ PDF: </w:t>
      </w:r>
      <w:r>
        <w:rPr>
          <w:rFonts w:ascii="Times New Roman" w:hAnsi="Times New Roman"/>
          <w:color w:val="1E293B"/>
          <w:sz w:val="26"/>
        </w:rPr>
        <w:t>Kết xuất PDF vector A4: Động cơ Android PdfDocument tổng hợp đồ họa biểu đồ biến thiên huyết áp 30 ngày, bảng kê đo đạc và tỷ lệ tuân thủ thuốc.</w:t>
      </w:r>
    </w:p>
    <w:p>
      <w:pPr>
        <w:pStyle w:val="ListBullet"/>
        <w:spacing w:before="0" w:after="60" w:line="300" w:lineRule="auto"/>
        <w:jc w:val="both"/>
      </w:pPr>
      <w:r>
        <w:rPr>
          <w:rFonts w:ascii="Times New Roman" w:hAnsi="Times New Roman"/>
          <w:b/>
          <w:color w:val="0F172A"/>
          <w:sz w:val="26"/>
        </w:rPr>
        <w:t xml:space="preserve">3. Chia sẻ y tế: </w:t>
      </w:r>
      <w:r>
        <w:rPr>
          <w:rFonts w:ascii="Times New Roman" w:hAnsi="Times New Roman"/>
          <w:color w:val="1E293B"/>
          <w:sz w:val="26"/>
        </w:rPr>
        <w:t>Chia sẻ nhanh chóng: Nút bấm chia sẻ trực tiếp qua Zalo, Email cho con cái hoặc in ra giấy mang theo khi đi khám bệnh.</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8352"/>
            <w:shd w:fill="F8FAFC"/>
            <w:tcMar>
              <w:top w:w="60" w:type="dxa"/>
              <w:bottom w:w="60" w:type="dxa"/>
              <w:left w:w="100" w:type="dxa"/>
              <w:right w:w="100" w:type="dxa"/>
            </w:tcMar>
            <w:tcBorders>
              <w:top w:val="dashed" w:sz="8" w:space="0" w:color="94A3B8"/>
              <w:left w:val="dashed" w:sz="8" w:space="0" w:color="94A3B8"/>
              <w:bottom w:val="dashed" w:sz="8" w:space="0" w:color="94A3B8"/>
              <w:right w:val="dashed" w:sz="8" w:space="0" w:color="94A3B8"/>
            </w:tcBorders>
          </w:tcPr>
          <w:p>
            <w:pPr>
              <w:spacing w:before="600" w:after="600"/>
              <w:jc w:val="center"/>
            </w:pPr>
            <w:r>
              <w:rPr>
                <w:rFonts w:ascii="Times New Roman" w:hAnsi="Times New Roman"/>
                <w:b/>
                <w:color w:val="1E3A8A"/>
                <w:sz w:val="22"/>
              </w:rPr>
              <w:t>🖼️ [ KHOẢNG TRỐNG DÀNH ĐỂ CHÈN ẢNH CHỤP MÀN HÌNH ]</w:t>
              <w:br/>
            </w:r>
            <w:r>
              <w:rPr>
                <w:rFonts w:ascii="Times New Roman" w:hAnsi="Times New Roman"/>
                <w:color w:val="1E293B"/>
                <w:sz w:val="20"/>
              </w:rPr>
              <w:t>» Chèn ảnh chụp màn hình Lịch tái khám / Mẫu kết xuất Hồ sơ bệnh án PDF tại đây «</w:t>
              <w:br/>
            </w:r>
            <w:r>
              <w:rPr>
                <w:rFonts w:ascii="Times New Roman" w:hAnsi="Times New Roman"/>
                <w:i/>
                <w:color w:val="475569"/>
                <w:sz w:val="18"/>
              </w:rPr>
              <w:t>(Thao tác: Nhấp chuột vào khung này -&gt; Chọn thẻ Insert / Chèn -&gt; Pictures / Hình ảnh -&gt; Chọn file ảnh màn hình tương ứng)</w:t>
            </w:r>
          </w:p>
        </w:tc>
      </w:tr>
    </w:tbl>
    <w:p>
      <w:pPr>
        <w:spacing w:before="80" w:after="200"/>
        <w:jc w:val="center"/>
      </w:pPr>
      <w:r>
        <w:rPr>
          <w:rFonts w:ascii="Times New Roman" w:hAnsi="Times New Roman"/>
          <w:b/>
          <w:i/>
          <w:color w:val="0F172A"/>
          <w:sz w:val="20"/>
        </w:rPr>
        <w:t>Hình 7.13: Giao diện Quản lý Lịch tái khám và Xem trước Hồ sơ bệnh án điện tử PDF</w:t>
      </w:r>
    </w:p>
    <w:p>
      <w:pPr>
        <w:keepNext/>
        <w:spacing w:before="240" w:after="120"/>
      </w:pPr>
      <w:r>
        <w:rPr>
          <w:rFonts w:ascii="Times New Roman" w:hAnsi="Times New Roman"/>
          <w:b/>
          <w:color w:val="0F172A"/>
          <w:sz w:val="29"/>
        </w:rPr>
        <w:t>7.3. Hướng dẫn Cài đặt, Triển khai và Vận hành Hệ thống</w:t>
      </w:r>
    </w:p>
    <w:p>
      <w:pPr>
        <w:spacing w:before="0" w:after="100" w:line="312" w:lineRule="auto"/>
        <w:ind w:firstLine="432"/>
        <w:jc w:val="both"/>
      </w:pPr>
      <w:r>
        <w:rPr>
          <w:rFonts w:ascii="Times New Roman" w:hAnsi="Times New Roman"/>
          <w:i w:val="0"/>
          <w:color w:val="1E293B"/>
          <w:sz w:val="26"/>
        </w:rPr>
        <w:t>Phần này hướng dẫn các bước cài đặt hệ thống dành cho cả người dùng cuối và đội ngũ phát triển phần mềm:</w:t>
      </w:r>
    </w:p>
    <w:p>
      <w:pPr>
        <w:keepNext/>
        <w:spacing w:before="160" w:after="80"/>
        <w:ind w:left="288"/>
      </w:pPr>
      <w:r>
        <w:rPr>
          <w:rFonts w:ascii="Times New Roman" w:hAnsi="Times New Roman"/>
          <w:b/>
          <w:color w:val="1E40AF"/>
          <w:sz w:val="27"/>
        </w:rPr>
        <w:t>7.3.1. Yêu cầu Cấu hình Phần cứng và Môi trường Hệ thống</w:t>
      </w:r>
    </w:p>
    <w:p>
      <w:pPr>
        <w:spacing w:before="0" w:after="100" w:line="312" w:lineRule="auto"/>
        <w:ind w:firstLine="432"/>
        <w:jc w:val="both"/>
      </w:pPr>
      <w:r>
        <w:rPr>
          <w:rFonts w:ascii="Times New Roman" w:hAnsi="Times New Roman"/>
          <w:i w:val="0"/>
          <w:color w:val="1E293B"/>
          <w:sz w:val="26"/>
        </w:rPr>
        <w:t>Để ứng dụng vận hành mượt mà và thuật toán camera PPG đạt độ chính xác cao nhất, thiết bị cần đáp ứng cấu hình sau:</w:t>
      </w:r>
    </w:p>
    <w:p>
      <w:pPr>
        <w:keepNext/>
        <w:spacing w:before="200" w:after="80"/>
        <w:jc w:val="center"/>
      </w:pPr>
      <w:r>
        <w:rPr>
          <w:rFonts w:ascii="Times New Roman" w:hAnsi="Times New Roman"/>
          <w:b/>
          <w:color w:val="0F172A"/>
          <w:sz w:val="23"/>
        </w:rPr>
        <w:t>Bảng 7.2: Bảng cấu hình phần cứng và phần mềm triển khai hệ thống</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3024"/>
        <w:gridCol w:w="3024"/>
        <w:gridCol w:w="3024"/>
      </w:tblGrid>
      <w:tr>
        <w:trPr>
          <w:tblHeader/>
          <w:cantSplit/>
        </w:trPr>
        <w:tc>
          <w:tcPr>
            <w:tcW w:type="dxa" w:w="230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Hạng mục thành phần</w:t>
            </w:r>
          </w:p>
        </w:tc>
        <w:tc>
          <w:tcPr>
            <w:tcW w:type="dxa" w:w="3096"/>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Yêu cầu cấu hình tối thiểu</w:t>
            </w:r>
          </w:p>
        </w:tc>
        <w:tc>
          <w:tcPr>
            <w:tcW w:type="dxa" w:w="3600"/>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Cấu hình khuyến nghị cho trải nghiệm tốt nhất</w:t>
            </w:r>
          </w:p>
        </w:tc>
      </w:tr>
      <w:tr>
        <w:trPr>
          <w:cantSplit/>
        </w:trPr>
        <w:tc>
          <w:tcPr>
            <w:tcW w:type="dxa" w:w="230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Hệ điều hành Android</w:t>
            </w:r>
          </w:p>
        </w:tc>
        <w:tc>
          <w:tcPr>
            <w:tcW w:type="dxa" w:w="309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8.0 Oreo (API Level 26)</w:t>
            </w:r>
          </w:p>
        </w:tc>
        <w:tc>
          <w:tcPr>
            <w:tcW w:type="dxa" w:w="360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12 Snow Cone (API Level 31) đến Android 15</w:t>
            </w:r>
          </w:p>
        </w:tc>
      </w:tr>
      <w:tr>
        <w:trPr>
          <w:cantSplit/>
        </w:trPr>
        <w:tc>
          <w:tcPr>
            <w:tcW w:type="dxa" w:w="230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Phần cứng Camera &amp; Flash</w:t>
            </w:r>
          </w:p>
        </w:tc>
        <w:tc>
          <w:tcPr>
            <w:tcW w:type="dxa" w:w="309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 sau 5.0 MP kèm đèn Flash LED</w:t>
            </w:r>
          </w:p>
        </w:tc>
        <w:tc>
          <w:tcPr>
            <w:tcW w:type="dxa" w:w="360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 sau góc tiêu chuẩn kèm Flash LED trợ sáng</w:t>
            </w:r>
          </w:p>
        </w:tc>
      </w:tr>
      <w:tr>
        <w:trPr>
          <w:cantSplit/>
        </w:trPr>
        <w:tc>
          <w:tcPr>
            <w:tcW w:type="dxa" w:w="230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Bộ nhớ RAM thiết bị</w:t>
            </w:r>
          </w:p>
        </w:tc>
        <w:tc>
          <w:tcPr>
            <w:tcW w:type="dxa" w:w="309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2.0 GB RAM</w:t>
            </w:r>
          </w:p>
        </w:tc>
        <w:tc>
          <w:tcPr>
            <w:tcW w:type="dxa" w:w="360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4.0 GB RAM trở lên</w:t>
            </w:r>
          </w:p>
        </w:tc>
      </w:tr>
      <w:tr>
        <w:trPr>
          <w:cantSplit/>
        </w:trPr>
        <w:tc>
          <w:tcPr>
            <w:tcW w:type="dxa" w:w="230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Dung lượng bộ nhớ trống</w:t>
            </w:r>
          </w:p>
        </w:tc>
        <w:tc>
          <w:tcPr>
            <w:tcW w:type="dxa" w:w="309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150 MB khả dụng</w:t>
            </w:r>
          </w:p>
        </w:tc>
        <w:tc>
          <w:tcPr>
            <w:tcW w:type="dxa" w:w="360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500 MB khả dụng (lưu trữ lịch sử đo và file PDF)</w:t>
            </w:r>
          </w:p>
        </w:tc>
      </w:tr>
      <w:tr>
        <w:trPr>
          <w:cantSplit/>
        </w:trPr>
        <w:tc>
          <w:tcPr>
            <w:tcW w:type="dxa" w:w="230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Cảm biến &amp; Định vị</w:t>
            </w:r>
          </w:p>
        </w:tc>
        <w:tc>
          <w:tcPr>
            <w:tcW w:type="dxa" w:w="309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GPS, Gia tốc kế cơ bản</w:t>
            </w:r>
          </w:p>
        </w:tc>
        <w:tc>
          <w:tcPr>
            <w:tcW w:type="dxa" w:w="360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A-GPS chính xác cao kết hợp mạng di động 4G/5G</w:t>
            </w:r>
          </w:p>
        </w:tc>
      </w:tr>
      <w:tr>
        <w:trPr>
          <w:cantSplit/>
        </w:trPr>
        <w:tc>
          <w:tcPr>
            <w:tcW w:type="dxa" w:w="230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Máy trạm phát triển (Dev)</w:t>
            </w:r>
          </w:p>
        </w:tc>
        <w:tc>
          <w:tcPr>
            <w:tcW w:type="dxa" w:w="309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Intel Core i5 Gen 8, 8GB RAM, Win 10/11</w:t>
            </w:r>
          </w:p>
        </w:tc>
        <w:tc>
          <w:tcPr>
            <w:tcW w:type="dxa" w:w="3600"/>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Intel Core i7 Gen 12/Apple M2, 16GB RAM, SSD NVMe</w:t>
            </w:r>
          </w:p>
        </w:tc>
      </w:tr>
      <w:tr>
        <w:trPr>
          <w:cantSplit/>
        </w:trPr>
        <w:tc>
          <w:tcPr>
            <w:tcW w:type="dxa" w:w="230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Công cụ phát triển (IDE)</w:t>
            </w:r>
          </w:p>
        </w:tc>
        <w:tc>
          <w:tcPr>
            <w:tcW w:type="dxa" w:w="309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Studio Iguana hoặc Koala</w:t>
            </w:r>
          </w:p>
        </w:tc>
        <w:tc>
          <w:tcPr>
            <w:tcW w:type="dxa" w:w="3600"/>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Studio Ladybug (2024.2+) tích hợp JDK 17</w:t>
            </w:r>
          </w:p>
        </w:tc>
      </w:tr>
    </w:tbl>
    <w:p>
      <w:pPr>
        <w:spacing w:after="120"/>
      </w:pPr>
    </w:p>
    <w:p>
      <w:pPr>
        <w:keepNext/>
        <w:spacing w:before="160" w:after="80"/>
        <w:ind w:left="288"/>
      </w:pPr>
      <w:r>
        <w:rPr>
          <w:rFonts w:ascii="Times New Roman" w:hAnsi="Times New Roman"/>
          <w:b/>
          <w:color w:val="1E40AF"/>
          <w:sz w:val="27"/>
        </w:rPr>
        <w:t>7.3.2. Quy trình Cài đặt Ứng dụng dành cho Người dùng Cuối (End-Users)</w:t>
      </w:r>
    </w:p>
    <w:p>
      <w:pPr>
        <w:spacing w:before="0" w:after="100" w:line="312" w:lineRule="auto"/>
        <w:ind w:firstLine="432"/>
        <w:jc w:val="both"/>
      </w:pPr>
      <w:r>
        <w:rPr>
          <w:rFonts w:ascii="Times New Roman" w:hAnsi="Times New Roman"/>
          <w:i w:val="0"/>
          <w:color w:val="1E293B"/>
          <w:sz w:val="26"/>
        </w:rPr>
        <w:t>Người dùng hoặc người thân hỗ trợ cài đặt ứng dụng lên điện thoại thông qua file APK:</w:t>
      </w:r>
    </w:p>
    <w:p>
      <w:pPr>
        <w:pStyle w:val="ListBullet"/>
        <w:spacing w:before="0" w:after="60" w:line="300" w:lineRule="auto"/>
        <w:jc w:val="both"/>
      </w:pPr>
      <w:r>
        <w:rPr>
          <w:rFonts w:ascii="Times New Roman" w:hAnsi="Times New Roman"/>
          <w:b/>
          <w:color w:val="0F172A"/>
          <w:sz w:val="26"/>
        </w:rPr>
        <w:t xml:space="preserve">• Bước 1 - Tải file APK: </w:t>
      </w:r>
      <w:r>
        <w:rPr>
          <w:rFonts w:ascii="Times New Roman" w:hAnsi="Times New Roman"/>
          <w:color w:val="1E293B"/>
          <w:sz w:val="26"/>
        </w:rPr>
        <w:t>Tải file cài đặt `app-debug.apk` hoặc `FamilyCare.apk` từ liên kết được cung cấp bởi nhóm phát triển.</w:t>
      </w:r>
    </w:p>
    <w:p>
      <w:pPr>
        <w:pStyle w:val="ListBullet"/>
        <w:spacing w:before="0" w:after="60" w:line="300" w:lineRule="auto"/>
        <w:jc w:val="both"/>
      </w:pPr>
      <w:r>
        <w:rPr>
          <w:rFonts w:ascii="Times New Roman" w:hAnsi="Times New Roman"/>
          <w:b/>
          <w:color w:val="0F172A"/>
          <w:sz w:val="26"/>
        </w:rPr>
        <w:t xml:space="preserve">• Bước 2 - Cấp quyền cài đặt: </w:t>
      </w:r>
      <w:r>
        <w:rPr>
          <w:rFonts w:ascii="Times New Roman" w:hAnsi="Times New Roman"/>
          <w:color w:val="1E293B"/>
          <w:sz w:val="26"/>
        </w:rPr>
        <w:t>Vào Cài đặt máy -&gt; Bảo mật -&gt; Bật cho phép 'Cài đặt ứng dụng từ nguồn không xác định' (Install unknown apps) cho trình duyệt hoặc trình quản lý tệp.</w:t>
      </w:r>
    </w:p>
    <w:p>
      <w:pPr>
        <w:pStyle w:val="ListBullet"/>
        <w:spacing w:before="0" w:after="60" w:line="300" w:lineRule="auto"/>
        <w:jc w:val="both"/>
      </w:pPr>
      <w:r>
        <w:rPr>
          <w:rFonts w:ascii="Times New Roman" w:hAnsi="Times New Roman"/>
          <w:b/>
          <w:color w:val="0F172A"/>
          <w:sz w:val="26"/>
        </w:rPr>
        <w:t xml:space="preserve">• Bước 3 - Tiến hành cài đặt: </w:t>
      </w:r>
      <w:r>
        <w:rPr>
          <w:rFonts w:ascii="Times New Roman" w:hAnsi="Times New Roman"/>
          <w:color w:val="1E293B"/>
          <w:sz w:val="26"/>
        </w:rPr>
        <w:t>Mở file APK vừa tải và bấm 'Cài đặt' (Install). Chờ tiến trình hoàn tất trong 10-15 giây.</w:t>
      </w:r>
    </w:p>
    <w:p>
      <w:pPr>
        <w:pStyle w:val="ListBullet"/>
        <w:spacing w:before="0" w:after="60" w:line="300" w:lineRule="auto"/>
        <w:jc w:val="both"/>
      </w:pPr>
      <w:r>
        <w:rPr>
          <w:rFonts w:ascii="Times New Roman" w:hAnsi="Times New Roman"/>
          <w:b/>
          <w:color w:val="0F172A"/>
          <w:sz w:val="26"/>
        </w:rPr>
        <w:t xml:space="preserve">• Bước 4 - Cấp quyền ứng dụng: </w:t>
      </w:r>
      <w:r>
        <w:rPr>
          <w:rFonts w:ascii="Times New Roman" w:hAnsi="Times New Roman"/>
          <w:color w:val="1E293B"/>
          <w:sz w:val="26"/>
        </w:rPr>
        <w:t>Khi mở ứng dụng lần đầu, chấp thuận cấp các quyền hệ thống thiết yếu: Camera (đo PPG &amp; quét đơn thuốc), Vị trí GPS (định vị cứu nạn SOS) và Quyền thông báo/báo thức chính xác.</w:t>
      </w:r>
    </w:p>
    <w:p>
      <w:pPr>
        <w:keepNext/>
        <w:spacing w:before="160" w:after="80"/>
        <w:ind w:left="288"/>
      </w:pPr>
      <w:r>
        <w:rPr>
          <w:rFonts w:ascii="Times New Roman" w:hAnsi="Times New Roman"/>
          <w:b/>
          <w:color w:val="1E40AF"/>
          <w:sz w:val="27"/>
        </w:rPr>
        <w:t>7.3.3. Quy trình Cài đặt Môi trường Phát triển và Biên dịch dành cho Lập trình viên</w:t>
      </w:r>
    </w:p>
    <w:p>
      <w:pPr>
        <w:spacing w:before="0" w:after="100" w:line="312" w:lineRule="auto"/>
        <w:ind w:firstLine="432"/>
        <w:jc w:val="both"/>
      </w:pPr>
      <w:r>
        <w:rPr>
          <w:rFonts w:ascii="Times New Roman" w:hAnsi="Times New Roman"/>
          <w:i w:val="0"/>
          <w:color w:val="1E293B"/>
          <w:sz w:val="26"/>
        </w:rPr>
        <w:t>Các kỹ sư phần mềm thực hiện tuần tự các bước sau để xây dựng mã nguồn từ đầu:</w:t>
      </w:r>
    </w:p>
    <w:p>
      <w:pPr>
        <w:pStyle w:val="ListBullet"/>
        <w:spacing w:before="0" w:after="60" w:line="300" w:lineRule="auto"/>
        <w:jc w:val="both"/>
      </w:pPr>
      <w:r>
        <w:rPr>
          <w:rFonts w:ascii="Times New Roman" w:hAnsi="Times New Roman"/>
          <w:b/>
          <w:color w:val="0F172A"/>
          <w:sz w:val="26"/>
        </w:rPr>
        <w:t xml:space="preserve">• Bước 1 - Môi trường IDE: </w:t>
      </w:r>
      <w:r>
        <w:rPr>
          <w:rFonts w:ascii="Times New Roman" w:hAnsi="Times New Roman"/>
          <w:color w:val="1E293B"/>
          <w:sz w:val="26"/>
        </w:rPr>
        <w:t>Cài đặt Android Studio Ladybug (2024.2+) và cấu hình biến môi trường trỏ tới JDK 17.</w:t>
      </w:r>
    </w:p>
    <w:p>
      <w:pPr>
        <w:pStyle w:val="ListBullet"/>
        <w:spacing w:before="0" w:after="60" w:line="300" w:lineRule="auto"/>
        <w:jc w:val="both"/>
      </w:pPr>
      <w:r>
        <w:rPr>
          <w:rFonts w:ascii="Times New Roman" w:hAnsi="Times New Roman"/>
          <w:b/>
          <w:color w:val="0F172A"/>
          <w:sz w:val="26"/>
        </w:rPr>
        <w:t xml:space="preserve">• Bước 2 - Tải mã nguồn: </w:t>
      </w:r>
      <w:r>
        <w:rPr>
          <w:rFonts w:ascii="Times New Roman" w:hAnsi="Times New Roman"/>
          <w:color w:val="1E293B"/>
          <w:sz w:val="26"/>
        </w:rPr>
        <w:t>Tải mã nguồn dự án: `git clone https://github.com/nhom3-ptit/FamilyCare.git` và chuyển sang nhánh `develop`.</w:t>
      </w:r>
    </w:p>
    <w:p>
      <w:pPr>
        <w:pStyle w:val="ListBullet"/>
        <w:spacing w:before="0" w:after="60" w:line="300" w:lineRule="auto"/>
        <w:jc w:val="both"/>
      </w:pPr>
      <w:r>
        <w:rPr>
          <w:rFonts w:ascii="Times New Roman" w:hAnsi="Times New Roman"/>
          <w:b/>
          <w:color w:val="0F172A"/>
          <w:sz w:val="26"/>
        </w:rPr>
        <w:t xml:space="preserve">• Bước 3 - Cấu hình Firebase: </w:t>
      </w:r>
      <w:r>
        <w:rPr>
          <w:rFonts w:ascii="Times New Roman" w:hAnsi="Times New Roman"/>
          <w:color w:val="1E293B"/>
          <w:sz w:val="26"/>
        </w:rPr>
        <w:t>Khởi tạo dự án trên Firebase Console, tải tệp tin cấu hình bảo mật `google-services.json` và đặt vào thư mục gốc `d:\APP\app\google-services.json`.</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8352"/>
            <w:shd w:fill="F8FAFC"/>
            <w:tcMar>
              <w:top w:w="60" w:type="dxa"/>
              <w:bottom w:w="60" w:type="dxa"/>
              <w:left w:w="100" w:type="dxa"/>
              <w:right w:w="100" w:type="dxa"/>
            </w:tcMar>
            <w:tcBorders>
              <w:top w:val="dashed" w:sz="8" w:space="0" w:color="94A3B8"/>
              <w:left w:val="dashed" w:sz="8" w:space="0" w:color="94A3B8"/>
              <w:bottom w:val="dashed" w:sz="8" w:space="0" w:color="94A3B8"/>
              <w:right w:val="dashed" w:sz="8" w:space="0" w:color="94A3B8"/>
            </w:tcBorders>
          </w:tcPr>
          <w:p>
            <w:pPr>
              <w:spacing w:before="600" w:after="600"/>
              <w:jc w:val="center"/>
            </w:pPr>
            <w:r>
              <w:rPr>
                <w:rFonts w:ascii="Times New Roman" w:hAnsi="Times New Roman"/>
                <w:b/>
                <w:color w:val="1E3A8A"/>
                <w:sz w:val="22"/>
              </w:rPr>
              <w:t>🖼️ [ KHOẢNG TRỐNG DÀNH ĐỂ CHÈN ẢNH CHỤP MÀN HÌNH ]</w:t>
              <w:br/>
            </w:r>
            <w:r>
              <w:rPr>
                <w:rFonts w:ascii="Times New Roman" w:hAnsi="Times New Roman"/>
                <w:color w:val="1E293B"/>
                <w:sz w:val="20"/>
              </w:rPr>
              <w:t>» Chèn ảnh chụp màn hình Tải file google-services.json từ Firebase Console vào thư mục app tại đây «</w:t>
              <w:br/>
            </w:r>
            <w:r>
              <w:rPr>
                <w:rFonts w:ascii="Times New Roman" w:hAnsi="Times New Roman"/>
                <w:i/>
                <w:color w:val="475569"/>
                <w:sz w:val="18"/>
              </w:rPr>
              <w:t>(Thao tác: Nhấp chuột vào khung này -&gt; Chọn thẻ Insert / Chèn -&gt; Pictures / Hình ảnh -&gt; Chọn file ảnh màn hình tương ứng)</w:t>
            </w:r>
          </w:p>
        </w:tc>
      </w:tr>
    </w:tbl>
    <w:p>
      <w:pPr>
        <w:spacing w:before="80" w:after="200"/>
        <w:jc w:val="center"/>
      </w:pPr>
      <w:r>
        <w:rPr>
          <w:rFonts w:ascii="Times New Roman" w:hAnsi="Times New Roman"/>
          <w:b/>
          <w:i/>
          <w:color w:val="0F172A"/>
          <w:sz w:val="20"/>
        </w:rPr>
        <w:t>Hình 7.14: Quy trình tải và tích hợp tệp cấu hình google-services.json từ Firebase Console</w:t>
      </w:r>
    </w:p>
    <w:p>
      <w:pPr>
        <w:pStyle w:val="ListBullet"/>
        <w:spacing w:before="0" w:after="60" w:line="300" w:lineRule="auto"/>
        <w:jc w:val="both"/>
      </w:pPr>
      <w:r>
        <w:rPr>
          <w:rFonts w:ascii="Times New Roman" w:hAnsi="Times New Roman"/>
          <w:b/>
          <w:color w:val="0F172A"/>
          <w:sz w:val="26"/>
        </w:rPr>
        <w:t xml:space="preserve">• Bước 4 - Cấu hình Gemini API: </w:t>
      </w:r>
      <w:r>
        <w:rPr>
          <w:rFonts w:ascii="Times New Roman" w:hAnsi="Times New Roman"/>
          <w:color w:val="1E293B"/>
          <w:sz w:val="26"/>
        </w:rPr>
        <w:t>Mở tệp `local.properties` tại thư mục gốc và bổ sung khóa API: `GEMINI_API_KEY=AIzaSyD_your_actual_api_key_here`.</w:t>
      </w:r>
    </w:p>
    <w:p>
      <w:pPr>
        <w:pStyle w:val="ListBullet"/>
        <w:spacing w:before="0" w:after="60" w:line="300" w:lineRule="auto"/>
        <w:jc w:val="both"/>
      </w:pPr>
      <w:r>
        <w:rPr>
          <w:rFonts w:ascii="Times New Roman" w:hAnsi="Times New Roman"/>
          <w:b/>
          <w:color w:val="0F172A"/>
          <w:sz w:val="26"/>
        </w:rPr>
        <w:t xml:space="preserve">• Bước 5 - Đồng bộ Gradle: </w:t>
      </w:r>
      <w:r>
        <w:rPr>
          <w:rFonts w:ascii="Times New Roman" w:hAnsi="Times New Roman"/>
          <w:color w:val="1E293B"/>
          <w:sz w:val="26"/>
        </w:rPr>
        <w:t>Chạy lệnh đồng bộ Gradle trong Android Studio: 'Sync Project with Gradle Files' để tự động nạp toàn bộ thư viện dependencies.</w:t>
      </w:r>
    </w:p>
    <w:p>
      <w:pPr>
        <w:pStyle w:val="ListBullet"/>
        <w:spacing w:before="0" w:after="60" w:line="300" w:lineRule="auto"/>
        <w:jc w:val="both"/>
      </w:pPr>
      <w:r>
        <w:rPr>
          <w:rFonts w:ascii="Times New Roman" w:hAnsi="Times New Roman"/>
          <w:b/>
          <w:color w:val="0F172A"/>
          <w:sz w:val="26"/>
        </w:rPr>
        <w:t xml:space="preserve">• Bước 6 - Khởi chạy ứng dụng: </w:t>
      </w:r>
      <w:r>
        <w:rPr>
          <w:rFonts w:ascii="Times New Roman" w:hAnsi="Times New Roman"/>
          <w:color w:val="1E293B"/>
          <w:sz w:val="26"/>
        </w:rPr>
        <w:t>Chọn thiết bị ảo AVD hoặc máy thật có cắm cáp USB Debugging, bấm nút 'Run' (hoặc Shift+F10) để biên dịch và khởi chạy ứng dụng.</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8352"/>
            <w:shd w:fill="F8FAFC"/>
            <w:tcMar>
              <w:top w:w="60" w:type="dxa"/>
              <w:bottom w:w="60" w:type="dxa"/>
              <w:left w:w="100" w:type="dxa"/>
              <w:right w:w="100" w:type="dxa"/>
            </w:tcMar>
            <w:tcBorders>
              <w:top w:val="dashed" w:sz="8" w:space="0" w:color="94A3B8"/>
              <w:left w:val="dashed" w:sz="8" w:space="0" w:color="94A3B8"/>
              <w:bottom w:val="dashed" w:sz="8" w:space="0" w:color="94A3B8"/>
              <w:right w:val="dashed" w:sz="8" w:space="0" w:color="94A3B8"/>
            </w:tcBorders>
          </w:tcPr>
          <w:p>
            <w:pPr>
              <w:spacing w:before="600" w:after="600"/>
              <w:jc w:val="center"/>
            </w:pPr>
            <w:r>
              <w:rPr>
                <w:rFonts w:ascii="Times New Roman" w:hAnsi="Times New Roman"/>
                <w:b/>
                <w:color w:val="1E3A8A"/>
                <w:sz w:val="22"/>
              </w:rPr>
              <w:t>🖼️ [ KHOẢNG TRỐNG DÀNH ĐỂ CHÈN ẢNH CHỤP MÀN HÌNH ]</w:t>
              <w:br/>
            </w:r>
            <w:r>
              <w:rPr>
                <w:rFonts w:ascii="Times New Roman" w:hAnsi="Times New Roman"/>
                <w:color w:val="1E293B"/>
                <w:sz w:val="20"/>
              </w:rPr>
              <w:t>» Chèn ảnh chụp màn hình Thanh công cụ Android Studio điều khiển AVD &amp; Run app tại đây «</w:t>
              <w:br/>
            </w:r>
            <w:r>
              <w:rPr>
                <w:rFonts w:ascii="Times New Roman" w:hAnsi="Times New Roman"/>
                <w:i/>
                <w:color w:val="475569"/>
                <w:sz w:val="18"/>
              </w:rPr>
              <w:t>(Thao tác: Nhấp chuột vào khung này -&gt; Chọn thẻ Insert / Chèn -&gt; Pictures / Hình ảnh -&gt; Chọn file ảnh màn hình tương ứng)</w:t>
            </w:r>
          </w:p>
        </w:tc>
      </w:tr>
    </w:tbl>
    <w:p>
      <w:pPr>
        <w:spacing w:before="80" w:after="200"/>
        <w:jc w:val="center"/>
      </w:pPr>
      <w:r>
        <w:rPr>
          <w:rFonts w:ascii="Times New Roman" w:hAnsi="Times New Roman"/>
          <w:b/>
          <w:i/>
          <w:color w:val="0F172A"/>
          <w:sz w:val="20"/>
        </w:rPr>
        <w:t>Hình 7.15: Thanh công cụ Android Studio điều khiển thiết bị AVD và nút Run triển khai ứng dụng</w:t>
      </w:r>
    </w:p>
    <w:p>
      <w:r>
        <w:br w:type="page"/>
      </w:r>
    </w:p>
    <w:p>
      <w:pPr>
        <w:keepNext/>
        <w:spacing w:before="320" w:after="200"/>
      </w:pPr>
      <w:r>
        <w:rPr>
          <w:rFonts w:ascii="Times New Roman" w:hAnsi="Times New Roman"/>
          <w:b/>
          <w:color w:val="1E3A8A"/>
          <w:sz w:val="33"/>
        </w:rPr>
        <w:t>KẾT LUẬN VÀ HƯỚNG PHÁT TRIỂN</w:t>
      </w:r>
    </w:p>
    <w:p>
      <w:pPr>
        <w:keepNext/>
        <w:spacing w:before="240" w:after="120"/>
      </w:pPr>
      <w:r>
        <w:rPr>
          <w:rFonts w:ascii="Times New Roman" w:hAnsi="Times New Roman"/>
          <w:b/>
          <w:color w:val="0F172A"/>
          <w:sz w:val="29"/>
        </w:rPr>
        <w:t>1. Tổng kết Đánh giá Mức độ Hoàn thành Đề tài</w:t>
      </w:r>
    </w:p>
    <w:p>
      <w:pPr>
        <w:spacing w:before="0" w:after="100" w:line="312" w:lineRule="auto"/>
        <w:ind w:firstLine="432"/>
        <w:jc w:val="both"/>
      </w:pPr>
      <w:r>
        <w:rPr>
          <w:rFonts w:ascii="Times New Roman" w:hAnsi="Times New Roman"/>
          <w:i w:val="0"/>
          <w:color w:val="1E293B"/>
          <w:sz w:val="26"/>
        </w:rPr>
        <w:t>Sau quá trình nghiên cứu lý thuyết, thiết kế kiến trúc và hiện thực hóa phần mềm nghiêm túc, đề tài 'Hệ thống Giám sát Sức khỏe &amp; Cảnh báo An toàn Gia đình Thông minh FamilyCare' đã hoàn thành 100% các mục tiêu đề ra ban đầu:</w:t>
      </w:r>
    </w:p>
    <w:p>
      <w:pPr>
        <w:pStyle w:val="ListBullet"/>
        <w:spacing w:before="0" w:after="60" w:line="300" w:lineRule="auto"/>
        <w:jc w:val="both"/>
      </w:pPr>
      <w:r>
        <w:rPr>
          <w:rFonts w:ascii="Times New Roman" w:hAnsi="Times New Roman"/>
          <w:b/>
          <w:color w:val="0F172A"/>
          <w:sz w:val="26"/>
        </w:rPr>
        <w:t xml:space="preserve">1. Làm chủ công nghệ quang học: </w:t>
      </w:r>
      <w:r>
        <w:rPr>
          <w:rFonts w:ascii="Times New Roman" w:hAnsi="Times New Roman"/>
          <w:color w:val="1E293B"/>
          <w:sz w:val="26"/>
        </w:rPr>
        <w:t>Đã làm chủ hoàn toàn công nghệ quang thể tích đồ PPG trên CameraX, xây dựng bộ lọc số Butterworth bậc 2 đạt độ chính xác tương đương thiết bị y tế chuyên dụng Microlife với sai số MAPE chỉ 1.97%.</w:t>
      </w:r>
    </w:p>
    <w:p>
      <w:pPr>
        <w:pStyle w:val="ListBullet"/>
        <w:spacing w:before="0" w:after="60" w:line="300" w:lineRule="auto"/>
        <w:jc w:val="both"/>
      </w:pPr>
      <w:r>
        <w:rPr>
          <w:rFonts w:ascii="Times New Roman" w:hAnsi="Times New Roman"/>
          <w:b/>
          <w:color w:val="0F172A"/>
          <w:sz w:val="26"/>
        </w:rPr>
        <w:t xml:space="preserve">2. Tích hợp AI tạo sinh chuẩn mực: </w:t>
      </w:r>
      <w:r>
        <w:rPr>
          <w:rFonts w:ascii="Times New Roman" w:hAnsi="Times New Roman"/>
          <w:color w:val="1E293B"/>
          <w:sz w:val="26"/>
        </w:rPr>
        <w:t>Đã ứng dụng thành công Trí tuệ nhân tạo tạo sinh Google Gemini 1.5 Flash theo mô hình Context Injection an toàn, bảo mật tuyệt đối hồ sơ bệnh án và giải quyết triệt để bài toán rào cản công nghệ cho người già.</w:t>
      </w:r>
    </w:p>
    <w:p>
      <w:pPr>
        <w:pStyle w:val="ListBullet"/>
        <w:spacing w:before="0" w:after="60" w:line="300" w:lineRule="auto"/>
        <w:jc w:val="both"/>
      </w:pPr>
      <w:r>
        <w:rPr>
          <w:rFonts w:ascii="Times New Roman" w:hAnsi="Times New Roman"/>
          <w:b/>
          <w:color w:val="0F172A"/>
          <w:sz w:val="26"/>
        </w:rPr>
        <w:t xml:space="preserve">3. Hệ thống an toàn cưỡng bức: </w:t>
      </w:r>
      <w:r>
        <w:rPr>
          <w:rFonts w:ascii="Times New Roman" w:hAnsi="Times New Roman"/>
          <w:color w:val="1E293B"/>
          <w:sz w:val="26"/>
        </w:rPr>
        <w:t>Đã xây dựng mạng lưới phản ứng nhanh SOS Panic giữ 2 giây chống bấm nhầm, chiếm quyền âm thanh STREAM_ALARM và cơ chế báo thức Exact Alarm bypass Doze Mode của Android.</w:t>
      </w:r>
    </w:p>
    <w:p>
      <w:pPr>
        <w:pStyle w:val="ListBullet"/>
        <w:spacing w:before="0" w:after="60" w:line="300" w:lineRule="auto"/>
        <w:jc w:val="both"/>
      </w:pPr>
      <w:r>
        <w:rPr>
          <w:rFonts w:ascii="Times New Roman" w:hAnsi="Times New Roman"/>
          <w:b/>
          <w:color w:val="0F172A"/>
          <w:sz w:val="26"/>
        </w:rPr>
        <w:t xml:space="preserve">4. Chuẩn hóa trải nghiệm người dùng: </w:t>
      </w:r>
      <w:r>
        <w:rPr>
          <w:rFonts w:ascii="Times New Roman" w:hAnsi="Times New Roman"/>
          <w:color w:val="1E293B"/>
          <w:sz w:val="26"/>
        </w:rPr>
        <w:t>Đã tối ưu hóa trải nghiệm giao diện người dùng theo chuẩn Material Design 3, giải quyết các lỗi giao diện như viền bo lẹm, rớt chữ và trùng lặp thông tin trên AlertCenterScreen.</w:t>
      </w:r>
    </w:p>
    <w:p>
      <w:pPr>
        <w:keepNext/>
        <w:spacing w:before="240" w:after="120"/>
      </w:pPr>
      <w:r>
        <w:rPr>
          <w:rFonts w:ascii="Times New Roman" w:hAnsi="Times New Roman"/>
          <w:b/>
          <w:color w:val="0F172A"/>
          <w:sz w:val="29"/>
        </w:rPr>
        <w:t>2. Ý nghĩa Khoa học và Giá trị Thực tiễn</w:t>
      </w:r>
    </w:p>
    <w:p>
      <w:pPr>
        <w:pStyle w:val="ListBullet"/>
        <w:spacing w:before="0" w:after="60" w:line="300" w:lineRule="auto"/>
        <w:jc w:val="both"/>
      </w:pPr>
      <w:r>
        <w:rPr>
          <w:rFonts w:ascii="Times New Roman" w:hAnsi="Times New Roman"/>
          <w:b/>
          <w:color w:val="0F172A"/>
          <w:sz w:val="26"/>
        </w:rPr>
        <w:t xml:space="preserve">• Đóng góp khoa học: </w:t>
      </w:r>
      <w:r>
        <w:rPr>
          <w:rFonts w:ascii="Times New Roman" w:hAnsi="Times New Roman"/>
          <w:color w:val="1E293B"/>
          <w:sz w:val="26"/>
        </w:rPr>
        <w:t>Cung cấp một tài liệu kỹ thuật hoàn chỉnh và mã nguồn mẫu chuẩn mực về việc ứng dụng xử lý ảnh số thời gian thực và mô hình ngôn ngữ lớn (LLM) trên nền tảng di động Android.</w:t>
      </w:r>
    </w:p>
    <w:p>
      <w:pPr>
        <w:pStyle w:val="ListBullet"/>
        <w:spacing w:before="0" w:after="60" w:line="300" w:lineRule="auto"/>
        <w:jc w:val="both"/>
      </w:pPr>
      <w:r>
        <w:rPr>
          <w:rFonts w:ascii="Times New Roman" w:hAnsi="Times New Roman"/>
          <w:b/>
          <w:color w:val="0F172A"/>
          <w:sz w:val="26"/>
        </w:rPr>
        <w:t xml:space="preserve">• Giá trị xã hội: </w:t>
      </w:r>
      <w:r>
        <w:rPr>
          <w:rFonts w:ascii="Times New Roman" w:hAnsi="Times New Roman"/>
          <w:color w:val="1E293B"/>
          <w:sz w:val="26"/>
        </w:rPr>
        <w:t>Mang lại một công cụ số thiết thực, miễn phí, giúp hàng triệu gia đình Việt Nam bảo vệ sức khỏe cha mẹ già từ xa, phát hiện sớm nguy cơ đột quỵ và giảm thiểu gánh nặng quá tải cho hệ thống y tế công cộng.</w:t>
      </w:r>
    </w:p>
    <w:p>
      <w:pPr>
        <w:keepNext/>
        <w:spacing w:before="240" w:after="120"/>
      </w:pPr>
      <w:r>
        <w:rPr>
          <w:rFonts w:ascii="Times New Roman" w:hAnsi="Times New Roman"/>
          <w:b/>
          <w:color w:val="0F172A"/>
          <w:sz w:val="29"/>
        </w:rPr>
        <w:t>3. Hạn chế Còn Tồn tại</w:t>
      </w:r>
    </w:p>
    <w:p>
      <w:pPr>
        <w:pStyle w:val="ListBullet"/>
        <w:spacing w:before="0" w:after="60" w:line="300" w:lineRule="auto"/>
        <w:jc w:val="both"/>
      </w:pPr>
      <w:r>
        <w:rPr>
          <w:rFonts w:ascii="Times New Roman" w:hAnsi="Times New Roman"/>
          <w:b/>
          <w:color w:val="0F172A"/>
          <w:sz w:val="26"/>
        </w:rPr>
        <w:t xml:space="preserve">• Yếu tố quang học: </w:t>
      </w:r>
      <w:r>
        <w:rPr>
          <w:rFonts w:ascii="Times New Roman" w:hAnsi="Times New Roman"/>
          <w:color w:val="1E293B"/>
          <w:sz w:val="26"/>
        </w:rPr>
        <w:t>Độ chính xác đo PPG có thể bị suy giảm nếu người dùng cử động tay quá mạnh hoặc trong môi trường ánh sáng mặt trời chiếu trực diện với cường độ cực đại.</w:t>
      </w:r>
    </w:p>
    <w:p>
      <w:pPr>
        <w:pStyle w:val="ListBullet"/>
        <w:spacing w:before="0" w:after="60" w:line="300" w:lineRule="auto"/>
        <w:jc w:val="both"/>
      </w:pPr>
      <w:r>
        <w:rPr>
          <w:rFonts w:ascii="Times New Roman" w:hAnsi="Times New Roman"/>
          <w:b/>
          <w:color w:val="0F172A"/>
          <w:sz w:val="26"/>
        </w:rPr>
        <w:t xml:space="preserve">• Phụ thuộc Internet của LLM: </w:t>
      </w:r>
      <w:r>
        <w:rPr>
          <w:rFonts w:ascii="Times New Roman" w:hAnsi="Times New Roman"/>
          <w:color w:val="1E293B"/>
          <w:sz w:val="26"/>
        </w:rPr>
        <w:t>Chức năng đàm thoại AI Copilot hiện tại vẫn phụ thuộc vào kết nối mạng Internet để gửi yêu cầu tới đám mây Google Gemini API.</w:t>
      </w:r>
    </w:p>
    <w:p>
      <w:pPr>
        <w:keepNext/>
        <w:spacing w:before="240" w:after="120"/>
      </w:pPr>
      <w:r>
        <w:rPr>
          <w:rFonts w:ascii="Times New Roman" w:hAnsi="Times New Roman"/>
          <w:b/>
          <w:color w:val="0F172A"/>
          <w:sz w:val="29"/>
        </w:rPr>
        <w:t>4. Hướng Phát triển trong Tương lai</w:t>
      </w:r>
    </w:p>
    <w:p>
      <w:pPr>
        <w:pStyle w:val="ListBullet"/>
        <w:spacing w:before="0" w:after="60" w:line="300" w:lineRule="auto"/>
        <w:jc w:val="both"/>
      </w:pPr>
      <w:r>
        <w:rPr>
          <w:rFonts w:ascii="Times New Roman" w:hAnsi="Times New Roman"/>
          <w:b/>
          <w:color w:val="0F172A"/>
          <w:sz w:val="26"/>
        </w:rPr>
        <w:t xml:space="preserve">1. Tích hợp Gemini Nano On-device: </w:t>
      </w:r>
      <w:r>
        <w:rPr>
          <w:rFonts w:ascii="Times New Roman" w:hAnsi="Times New Roman"/>
          <w:color w:val="1E293B"/>
          <w:sz w:val="26"/>
        </w:rPr>
        <w:t>Nghiên cứu tích hợp mô hình ngôn ngữ nhỏ **Gemini Nano** chạy trực tiếp On-Device thông qua Android AICore, cho phép trợ lý AI đàm thoại y tế hoàn toàn Offline không cần mạng.</w:t>
      </w:r>
    </w:p>
    <w:p>
      <w:pPr>
        <w:pStyle w:val="ListBullet"/>
        <w:spacing w:before="0" w:after="60" w:line="300" w:lineRule="auto"/>
        <w:jc w:val="both"/>
      </w:pPr>
      <w:r>
        <w:rPr>
          <w:rFonts w:ascii="Times New Roman" w:hAnsi="Times New Roman"/>
          <w:b/>
          <w:color w:val="0F172A"/>
          <w:sz w:val="26"/>
        </w:rPr>
        <w:t xml:space="preserve">2. Kết nối hệ sinh thái IoT y tế: </w:t>
      </w:r>
      <w:r>
        <w:rPr>
          <w:rFonts w:ascii="Times New Roman" w:hAnsi="Times New Roman"/>
          <w:color w:val="1E293B"/>
          <w:sz w:val="26"/>
        </w:rPr>
        <w:t>Mở rộng giao thức kết nối Bluetooth Low Energy (BLE) để đồng bộ tự động với các thiết bị đo huyết áp Omron, que thử đường huyết Accu-Chek và đồng hồ thông minh Wear OS.</w:t>
      </w:r>
    </w:p>
    <w:p>
      <w:pPr>
        <w:pStyle w:val="ListBullet"/>
        <w:spacing w:before="0" w:after="60" w:line="300" w:lineRule="auto"/>
        <w:jc w:val="both"/>
      </w:pPr>
      <w:r>
        <w:rPr>
          <w:rFonts w:ascii="Times New Roman" w:hAnsi="Times New Roman"/>
          <w:b/>
          <w:color w:val="0F172A"/>
          <w:sz w:val="26"/>
        </w:rPr>
        <w:t xml:space="preserve">3. Kết nối mạng lưới cấp cứu quốc gia: </w:t>
      </w:r>
      <w:r>
        <w:rPr>
          <w:rFonts w:ascii="Times New Roman" w:hAnsi="Times New Roman"/>
          <w:color w:val="1E293B"/>
          <w:sz w:val="26"/>
        </w:rPr>
        <w:t>Tích hợp cổng SMS Gateway cấp thiết bị để tự động gửi tin nhắn SMS khẩn cấp kèm tọa độ GPS trực tiếp tới Tổng đài Cấp cứu 115 khi phát hiện biến cố đột quỵ nặng.</w:t>
      </w:r>
    </w:p>
    <w:p>
      <w:r>
        <w:br w:type="page"/>
      </w:r>
    </w:p>
    <w:p>
      <w:pPr>
        <w:keepNext/>
        <w:spacing w:before="320" w:after="200"/>
      </w:pPr>
      <w:r>
        <w:rPr>
          <w:rFonts w:ascii="Times New Roman" w:hAnsi="Times New Roman"/>
          <w:b/>
          <w:color w:val="1E3A8A"/>
          <w:sz w:val="33"/>
        </w:rPr>
        <w:t>PHỤ LỤC TÀI LIỆU KỸ THUẬT</w:t>
      </w:r>
    </w:p>
    <w:p>
      <w:pPr>
        <w:keepNext/>
        <w:spacing w:before="240" w:after="120"/>
      </w:pPr>
      <w:r>
        <w:rPr>
          <w:rFonts w:ascii="Times New Roman" w:hAnsi="Times New Roman"/>
          <w:b/>
          <w:color w:val="0F172A"/>
          <w:sz w:val="29"/>
        </w:rPr>
        <w:t>Phụ lục A: Ma trận Quyền Hệ thống Android (System Permissions Matrix)</w:t>
      </w:r>
    </w:p>
    <w:p>
      <w:pPr>
        <w:spacing w:before="0" w:after="100" w:line="312" w:lineRule="auto"/>
        <w:ind w:firstLine="432"/>
        <w:jc w:val="both"/>
      </w:pPr>
      <w:r>
        <w:rPr>
          <w:rFonts w:ascii="Times New Roman" w:hAnsi="Times New Roman"/>
          <w:i w:val="0"/>
          <w:color w:val="1E293B"/>
          <w:sz w:val="26"/>
        </w:rPr>
        <w:t>Dưới đây là danh mục toàn bộ các quyền đặc quyền và quyền nguy hiểm được khai báo trong `AndroidManifest.xml` và giải trình lý do yêu cầu cấp phép:</w:t>
      </w:r>
    </w:p>
    <w:p>
      <w:pPr>
        <w:keepNext/>
        <w:spacing w:before="200" w:after="80"/>
        <w:jc w:val="center"/>
      </w:pPr>
      <w:r>
        <w:rPr>
          <w:rFonts w:ascii="Times New Roman" w:hAnsi="Times New Roman"/>
          <w:b/>
          <w:color w:val="0F172A"/>
          <w:sz w:val="23"/>
        </w:rPr>
        <w:t>Bảng 7.2: Ma trận quyền hệ thống Android trong AndroidManifest.xml</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2268"/>
        <w:gridCol w:w="2268"/>
        <w:gridCol w:w="2268"/>
        <w:gridCol w:w="2268"/>
      </w:tblGrid>
      <w:tr>
        <w:trPr>
          <w:tblHeader/>
          <w:cantSplit/>
        </w:trPr>
        <w:tc>
          <w:tcPr>
            <w:tcW w:type="dxa" w:w="266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Tên Quyền (Permission)</w:t>
            </w:r>
          </w:p>
        </w:tc>
        <w:tc>
          <w:tcPr>
            <w:tcW w:type="dxa" w:w="136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Mức độ Bảo vệ</w:t>
            </w:r>
          </w:p>
        </w:tc>
        <w:tc>
          <w:tcPr>
            <w:tcW w:type="dxa" w:w="187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Phiên bản Android Áp dụng</w:t>
            </w:r>
          </w:p>
        </w:tc>
        <w:tc>
          <w:tcPr>
            <w:tcW w:type="dxa" w:w="3096"/>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Lý do và Mục đích Sử dụng</w:t>
            </w:r>
          </w:p>
        </w:tc>
      </w:tr>
      <w:tr>
        <w:trPr>
          <w:cantSplit/>
        </w:trPr>
        <w:tc>
          <w:tcPr>
            <w:tcW w:type="dxa" w:w="26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android.permission.CAMERA</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Dangerous</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Tất cả phiên bản</w:t>
            </w:r>
          </w:p>
        </w:tc>
        <w:tc>
          <w:tcPr>
            <w:tcW w:type="dxa" w:w="309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Cần thiết để kích hoạt CameraX thu nhận luồng hình ảnh YUV phục vụ thuật toán PPG và quét OCR đơn thuốc.</w:t>
            </w:r>
          </w:p>
        </w:tc>
      </w:tr>
      <w:tr>
        <w:trPr>
          <w:cantSplit/>
        </w:trPr>
        <w:tc>
          <w:tcPr>
            <w:tcW w:type="dxa" w:w="26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android.permission.FLASHLIGHT</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Normal</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Tất cả phiên bản</w:t>
            </w:r>
          </w:p>
        </w:tc>
        <w:tc>
          <w:tcPr>
            <w:tcW w:type="dxa" w:w="309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Bật đèn Flash LED chiếu xuyên qua mao mạch ngón tay trong suốt 15 giây đo nhịp tim.</w:t>
            </w:r>
          </w:p>
        </w:tc>
      </w:tr>
      <w:tr>
        <w:trPr>
          <w:cantSplit/>
        </w:trPr>
        <w:tc>
          <w:tcPr>
            <w:tcW w:type="dxa" w:w="26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android.permission.USE_EXACT_ALARM</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Normal</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13+ (API 33+)</w:t>
            </w:r>
          </w:p>
        </w:tc>
        <w:tc>
          <w:tcPr>
            <w:tcW w:type="dxa" w:w="309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Bắt buộc để AlarmManager lập lịch báo thức uống thuốc chính xác đến từng mili-giây bypass Doze Mode.</w:t>
            </w:r>
          </w:p>
        </w:tc>
      </w:tr>
      <w:tr>
        <w:trPr>
          <w:cantSplit/>
        </w:trPr>
        <w:tc>
          <w:tcPr>
            <w:tcW w:type="dxa" w:w="26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android.permission.SCHEDULE_EXACT_ALARM</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Dangerous</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12+ (API 31+)</w:t>
            </w:r>
          </w:p>
        </w:tc>
        <w:tc>
          <w:tcPr>
            <w:tcW w:type="dxa" w:w="309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Quyền người dùng cấp phép ứng dụng đặt lịch hẹn báo động thời gian thực.</w:t>
            </w:r>
          </w:p>
        </w:tc>
      </w:tr>
      <w:tr>
        <w:trPr>
          <w:cantSplit/>
        </w:trPr>
        <w:tc>
          <w:tcPr>
            <w:tcW w:type="dxa" w:w="26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android.permission.POST_NOTIFICATIONS</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Dangerous</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13+ (API 33+)</w:t>
            </w:r>
          </w:p>
        </w:tc>
        <w:tc>
          <w:tcPr>
            <w:tcW w:type="dxa" w:w="309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Hiển thị thông báo nổi (Heads-up Notifications) khi có sự cố SOS hoặc chuông uống thuốc.</w:t>
            </w:r>
          </w:p>
        </w:tc>
      </w:tr>
      <w:tr>
        <w:trPr>
          <w:cantSplit/>
        </w:trPr>
        <w:tc>
          <w:tcPr>
            <w:tcW w:type="dxa" w:w="26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android.permission.ACCESS_FINE_LOCATION</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Dangerous</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Tất cả phiên bản</w:t>
            </w:r>
          </w:p>
        </w:tc>
        <w:tc>
          <w:tcPr>
            <w:tcW w:type="dxa" w:w="309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Bắt tọa độ GPS vệ tinh chính xác cao khi bệnh nhân kích hoạt còi cứu nạn SOS.</w:t>
            </w:r>
          </w:p>
        </w:tc>
      </w:tr>
      <w:tr>
        <w:trPr>
          <w:cantSplit/>
        </w:trPr>
        <w:tc>
          <w:tcPr>
            <w:tcW w:type="dxa" w:w="26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android.permission.ACCESS_COARSE_LOCATION</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Dangerous</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Tất cả phiên bản</w:t>
            </w:r>
          </w:p>
        </w:tc>
        <w:tc>
          <w:tcPr>
            <w:tcW w:type="dxa" w:w="309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Định vị mạng di động/Wi-Fi dự phòng khi GPS trong nhà bị mất tín hiệu.</w:t>
            </w:r>
          </w:p>
        </w:tc>
      </w:tr>
      <w:tr>
        <w:trPr>
          <w:cantSplit/>
        </w:trPr>
        <w:tc>
          <w:tcPr>
            <w:tcW w:type="dxa" w:w="26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android.permission.RECORD_AUDIO</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Dangerous</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Tất cả phiên bản</w:t>
            </w:r>
          </w:p>
        </w:tc>
        <w:tc>
          <w:tcPr>
            <w:tcW w:type="dxa" w:w="309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Thu âm giọng nói người cao tuổi truyền vào SpeechRecognizer để đàm thoại với Gemini AI.</w:t>
            </w:r>
          </w:p>
        </w:tc>
      </w:tr>
      <w:tr>
        <w:trPr>
          <w:cantSplit/>
        </w:trPr>
        <w:tc>
          <w:tcPr>
            <w:tcW w:type="dxa" w:w="26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android.permission.VIBRATE</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Normal</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Tất cả phiên bản</w:t>
            </w:r>
          </w:p>
        </w:tc>
        <w:tc>
          <w:tcPr>
            <w:tcW w:type="dxa" w:w="309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Tạo xung rung xúc giác (Haptic Feedback) khi giữ nút SOS và khi có cảnh báo đỏ.</w:t>
            </w:r>
          </w:p>
        </w:tc>
      </w:tr>
      <w:tr>
        <w:trPr>
          <w:cantSplit/>
        </w:trPr>
        <w:tc>
          <w:tcPr>
            <w:tcW w:type="dxa" w:w="26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android.permission.MODIFY_AUDIO_SETTINGS</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Normal</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Tất cả phiên bản</w:t>
            </w:r>
          </w:p>
        </w:tc>
        <w:tc>
          <w:tcPr>
            <w:tcW w:type="dxa" w:w="309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Tự động đẩy âm lượng loa ngoài lên 100% ở kênh STREAM_ALARM khi phát còi cứu nạn.</w:t>
            </w:r>
          </w:p>
        </w:tc>
      </w:tr>
      <w:tr>
        <w:trPr>
          <w:cantSplit/>
        </w:trPr>
        <w:tc>
          <w:tcPr>
            <w:tcW w:type="dxa" w:w="2664"/>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android.permission.BLUETOOTH_SCAN</w:t>
            </w:r>
          </w:p>
        </w:tc>
        <w:tc>
          <w:tcPr>
            <w:tcW w:type="dxa" w:w="13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Dangerous</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12+ (API 31+)</w:t>
            </w:r>
          </w:p>
        </w:tc>
        <w:tc>
          <w:tcPr>
            <w:tcW w:type="dxa" w:w="3096"/>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Quét tìm kiếm các vòng đeo tay và đồng hồ thông minh BLE phát tín hiệu xung quanh.</w:t>
            </w:r>
          </w:p>
        </w:tc>
      </w:tr>
      <w:tr>
        <w:trPr>
          <w:cantSplit/>
        </w:trPr>
        <w:tc>
          <w:tcPr>
            <w:tcW w:type="dxa" w:w="2664"/>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android.permission.BLUETOOTH_CONNECT</w:t>
            </w:r>
          </w:p>
        </w:tc>
        <w:tc>
          <w:tcPr>
            <w:tcW w:type="dxa" w:w="13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Dangerous</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Android 12+ (API 31+)</w:t>
            </w:r>
          </w:p>
        </w:tc>
        <w:tc>
          <w:tcPr>
            <w:tcW w:type="dxa" w:w="3096"/>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Kết nối kênh GATT Client để đọc dữ liệu nhịp tim trực tiếp từ thiết bị đeo.</w:t>
            </w:r>
          </w:p>
        </w:tc>
      </w:tr>
    </w:tbl>
    <w:p>
      <w:pPr>
        <w:spacing w:after="120"/>
      </w:pPr>
    </w:p>
    <w:p>
      <w:pPr>
        <w:keepNext/>
        <w:spacing w:before="240" w:after="120"/>
      </w:pPr>
      <w:r>
        <w:rPr>
          <w:rFonts w:ascii="Times New Roman" w:hAnsi="Times New Roman"/>
          <w:b/>
          <w:color w:val="0F172A"/>
          <w:sz w:val="29"/>
        </w:rPr>
        <w:t>Phụ lục B: Bảng Mã Lỗi Hệ thống và Hướng dẫn Khắc phục Sự cố (Troubleshooting Guide)</w:t>
      </w:r>
    </w:p>
    <w:p>
      <w:pPr>
        <w:spacing w:before="0" w:after="100" w:line="312" w:lineRule="auto"/>
        <w:ind w:firstLine="432"/>
        <w:jc w:val="both"/>
      </w:pPr>
      <w:r>
        <w:rPr>
          <w:rFonts w:ascii="Times New Roman" w:hAnsi="Times New Roman"/>
          <w:i w:val="0"/>
          <w:color w:val="1E293B"/>
          <w:sz w:val="26"/>
        </w:rPr>
        <w:t>Bảng tổng hợp mã lỗi kỹ thuật và các bước xử lý khi phát sinh sự cố trong quá trình vận hành:</w:t>
      </w:r>
    </w:p>
    <w:p>
      <w:pPr>
        <w:keepNext/>
        <w:spacing w:before="200" w:after="80"/>
        <w:jc w:val="center"/>
      </w:pPr>
      <w:r>
        <w:rPr>
          <w:rFonts w:ascii="Times New Roman" w:hAnsi="Times New Roman"/>
          <w:b/>
          <w:color w:val="0F172A"/>
          <w:sz w:val="23"/>
        </w:rPr>
        <w:t>Bảng 7.3: Bảng mã lỗi hệ thống và quy trình khắc phục sự cố kỹ thuật</w:t>
      </w:r>
    </w:p>
    <w:tbl>
      <w:tblPr>
        <w:tblW w:type="auto" w:w="0"/>
        <w:jc w:val="center"/>
        <w:tblLayout w:type="fixed"/>
        <w:tblLook w:firstColumn="1" w:firstRow="1" w:lastColumn="0" w:lastRow="0" w:noHBand="0" w:noVBand="1" w:val="04A0"/>
        <w:tblBorders>
          <w:top w:val="single" w:sz="6" w:space="0" w:color="94A3B8"/>
          <w:bottom w:val="single" w:sz="8" w:space="0" w:color="475569"/>
          <w:insideH w:val="single" w:sz="4" w:space="0" w:color="E2E8F0"/>
          <w:insideV w:val="none"/>
          <w:left w:val="none"/>
          <w:right w:val="none"/>
        </w:tblBorders>
        <w:tblLayout w:type="fixed"/>
      </w:tblPr>
      <w:tblGrid>
        <w:gridCol w:w="2268"/>
        <w:gridCol w:w="2268"/>
        <w:gridCol w:w="2268"/>
        <w:gridCol w:w="2268"/>
      </w:tblGrid>
      <w:tr>
        <w:trPr>
          <w:tblHeader/>
          <w:cantSplit/>
        </w:trPr>
        <w:tc>
          <w:tcPr>
            <w:tcW w:type="dxa" w:w="1296"/>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Mã Lỗi</w:t>
            </w:r>
          </w:p>
        </w:tc>
        <w:tc>
          <w:tcPr>
            <w:tcW w:type="dxa" w:w="1944"/>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Thông báo Lỗi</w:t>
            </w:r>
          </w:p>
        </w:tc>
        <w:tc>
          <w:tcPr>
            <w:tcW w:type="dxa" w:w="2592"/>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Nguyên nhân Gốc rễ</w:t>
            </w:r>
          </w:p>
        </w:tc>
        <w:tc>
          <w:tcPr>
            <w:tcW w:type="dxa" w:w="3168"/>
            <w:shd w:fill="1E3A8A"/>
            <w:tcMar>
              <w:top w:w="140" w:type="dxa"/>
              <w:bottom w:w="140" w:type="dxa"/>
              <w:left w:w="140" w:type="dxa"/>
              <w:right w:w="140" w:type="dxa"/>
            </w:tcMar>
            <w:vAlign w:val="center"/>
          </w:tcPr>
          <w:p>
            <w:pPr>
              <w:spacing w:before="0" w:after="0"/>
              <w:jc w:val="center"/>
            </w:pPr>
            <w:r>
              <w:rPr>
                <w:rFonts w:ascii="Times New Roman" w:hAnsi="Times New Roman"/>
                <w:b/>
                <w:color w:val="FFFFFF"/>
                <w:sz w:val="22"/>
              </w:rPr>
              <w:t>Cách khắc phục và Khuyến nghị Kỹ thuật</w:t>
            </w:r>
          </w:p>
        </w:tc>
      </w:tr>
      <w:tr>
        <w:trPr>
          <w:cantSplit/>
        </w:trPr>
        <w:tc>
          <w:tcPr>
            <w:tcW w:type="dxa" w:w="1296"/>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ERR_CAM_01</w:t>
            </w:r>
          </w:p>
        </w:tc>
        <w:tc>
          <w:tcPr>
            <w:tcW w:type="dxa" w:w="194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 not available</w:t>
            </w:r>
          </w:p>
        </w:tc>
        <w:tc>
          <w:tcPr>
            <w:tcW w:type="dxa" w:w="259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Camera đang bị ứng dụng khác chiếm quyền hoặc thiếu quyền CAMERA.</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Kiểm tra và cấp quyền trong Cài đặt ứng dụng. Đóng các app chụp ảnh chạy ngầm.</w:t>
            </w:r>
          </w:p>
        </w:tc>
      </w:tr>
      <w:tr>
        <w:trPr>
          <w:cantSplit/>
        </w:trPr>
        <w:tc>
          <w:tcPr>
            <w:tcW w:type="dxa" w:w="1296"/>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ERR_PPG_02</w:t>
            </w:r>
          </w:p>
        </w:tc>
        <w:tc>
          <w:tcPr>
            <w:tcW w:type="dxa" w:w="194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Finger not covering lens</w:t>
            </w:r>
          </w:p>
        </w:tc>
        <w:tc>
          <w:tcPr>
            <w:tcW w:type="dxa" w:w="259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Cường độ kênh đỏ trung bình I_red &lt; 180 (ngón tay chưa che kín).</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Nhắc nhở người dùng đặt áp nhẹ ngón tay trỏ che trọn cả mắt camera và đèn flash.</w:t>
            </w:r>
          </w:p>
        </w:tc>
      </w:tr>
      <w:tr>
        <w:trPr>
          <w:cantSplit/>
        </w:trPr>
        <w:tc>
          <w:tcPr>
            <w:tcW w:type="dxa" w:w="1296"/>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ERR_ALM_03</w:t>
            </w:r>
          </w:p>
        </w:tc>
        <w:tc>
          <w:tcPr>
            <w:tcW w:type="dxa" w:w="194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Exact alarm not permitted</w:t>
            </w:r>
          </w:p>
        </w:tc>
        <w:tc>
          <w:tcPr>
            <w:tcW w:type="dxa" w:w="259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Hệ thống từ chối quyền USE_EXACT_ALARM do chế độ pin tiết kiệm.</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Mở Intent Settings.ACTION_REQUEST_SCHEDULE_EXACT_ALARM để người dùng cấp phép.</w:t>
            </w:r>
          </w:p>
        </w:tc>
      </w:tr>
      <w:tr>
        <w:trPr>
          <w:cantSplit/>
        </w:trPr>
        <w:tc>
          <w:tcPr>
            <w:tcW w:type="dxa" w:w="1296"/>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ERR_NET_04</w:t>
            </w:r>
          </w:p>
        </w:tc>
        <w:tc>
          <w:tcPr>
            <w:tcW w:type="dxa" w:w="194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Gemini API network timeout</w:t>
            </w:r>
          </w:p>
        </w:tc>
        <w:tc>
          <w:tcPr>
            <w:tcW w:type="dxa" w:w="259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Mất kết nối Internet Wi-Fi/4G khi gửi Prompt tới Google AI.</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Chuyển sang chế độ gợi ý Offline từ Room Database và hiển thị nút 'Thử lại'.</w:t>
            </w:r>
          </w:p>
        </w:tc>
      </w:tr>
      <w:tr>
        <w:trPr>
          <w:cantSplit/>
        </w:trPr>
        <w:tc>
          <w:tcPr>
            <w:tcW w:type="dxa" w:w="1296"/>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ERR_GPS_05</w:t>
            </w:r>
          </w:p>
        </w:tc>
        <w:tc>
          <w:tcPr>
            <w:tcW w:type="dxa" w:w="194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Location unavailable</w:t>
            </w:r>
          </w:p>
        </w:tc>
        <w:tc>
          <w:tcPr>
            <w:tcW w:type="dxa" w:w="259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Thiết bị đang tắt GPS hoặc ở trong phòng kín chắn sóng vệ tinh.</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Tự động kích hoạt cơ chế fallback lấy địa chỉ gần nhất từ cache hoặc thông báo bật GPS.</w:t>
            </w:r>
          </w:p>
        </w:tc>
      </w:tr>
      <w:tr>
        <w:trPr>
          <w:cantSplit/>
        </w:trPr>
        <w:tc>
          <w:tcPr>
            <w:tcW w:type="dxa" w:w="1296"/>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ERR_BLE_06</w:t>
            </w:r>
          </w:p>
        </w:tc>
        <w:tc>
          <w:tcPr>
            <w:tcW w:type="dxa" w:w="194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GATT connection timeout</w:t>
            </w:r>
          </w:p>
        </w:tc>
        <w:tc>
          <w:tcPr>
            <w:tcW w:type="dxa" w:w="259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Vòng đeo tay BLE ở quá xa điện thoại (&gt; 10m) hoặc pin yếu.</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Kích hoạt vòng lặp Auto-Reconnect thử lại 3 lần với khoảng cách 5 giây.</w:t>
            </w:r>
          </w:p>
        </w:tc>
      </w:tr>
      <w:tr>
        <w:trPr>
          <w:cantSplit/>
        </w:trPr>
        <w:tc>
          <w:tcPr>
            <w:tcW w:type="dxa" w:w="1296"/>
            <w:shd w:fill="FFFFFF"/>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ERR_OCR_07</w:t>
            </w:r>
          </w:p>
        </w:tc>
        <w:tc>
          <w:tcPr>
            <w:tcW w:type="dxa" w:w="1944"/>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No text detected in image</w:t>
            </w:r>
          </w:p>
        </w:tc>
        <w:tc>
          <w:tcPr>
            <w:tcW w:type="dxa" w:w="2592"/>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Ảnh chụp đơn thuốc bị tối, nhòe hoặc lóa ánh đèn flash.</w:t>
            </w:r>
          </w:p>
        </w:tc>
        <w:tc>
          <w:tcPr>
            <w:tcW w:type="dxa" w:w="3168"/>
            <w:shd w:fill="FFFFFF"/>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Hiển thị khung hướng dẫn căn chỉnh và yêu cầu chụp lại nơi có ánh sáng đều.</w:t>
            </w:r>
          </w:p>
        </w:tc>
      </w:tr>
      <w:tr>
        <w:trPr>
          <w:cantSplit/>
        </w:trPr>
        <w:tc>
          <w:tcPr>
            <w:tcW w:type="dxa" w:w="1296"/>
            <w:shd w:fill="F8FAFC"/>
            <w:tcMar>
              <w:top w:w="100" w:type="dxa"/>
              <w:bottom w:w="100" w:type="dxa"/>
              <w:left w:w="120" w:type="dxa"/>
              <w:right w:w="120" w:type="dxa"/>
            </w:tcMar>
            <w:vAlign w:val="center"/>
          </w:tcPr>
          <w:p>
            <w:pPr>
              <w:spacing w:before="0" w:after="0" w:line="276" w:lineRule="auto"/>
              <w:jc w:val="center"/>
            </w:pPr>
            <w:r>
              <w:rPr>
                <w:rFonts w:ascii="Times New Roman" w:hAnsi="Times New Roman"/>
                <w:color w:val="1E293B"/>
                <w:sz w:val="21"/>
              </w:rPr>
              <w:t>ERR_PDF_08</w:t>
            </w:r>
          </w:p>
        </w:tc>
        <w:tc>
          <w:tcPr>
            <w:tcW w:type="dxa" w:w="1944"/>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PDF write permission denied</w:t>
            </w:r>
          </w:p>
        </w:tc>
        <w:tc>
          <w:tcPr>
            <w:tcW w:type="dxa" w:w="2592"/>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Lỗi quyền ghi bộ nhớ Scoped Storage trên Android cũ.</w:t>
            </w:r>
          </w:p>
        </w:tc>
        <w:tc>
          <w:tcPr>
            <w:tcW w:type="dxa" w:w="3168"/>
            <w:shd w:fill="F8FAFC"/>
            <w:tcMar>
              <w:top w:w="100" w:type="dxa"/>
              <w:bottom w:w="100" w:type="dxa"/>
              <w:left w:w="120" w:type="dxa"/>
              <w:right w:w="120" w:type="dxa"/>
            </w:tcMar>
            <w:vAlign w:val="center"/>
          </w:tcPr>
          <w:p>
            <w:pPr>
              <w:spacing w:before="0" w:after="0" w:line="276" w:lineRule="auto"/>
              <w:jc w:val="left"/>
            </w:pPr>
            <w:r>
              <w:rPr>
                <w:rFonts w:ascii="Times New Roman" w:hAnsi="Times New Roman"/>
                <w:color w:val="1E293B"/>
                <w:sz w:val="21"/>
              </w:rPr>
              <w:t>Sử dụng Storage Access Framework (SAF) mở thư mục Documents an toàn.</w:t>
            </w:r>
          </w:p>
        </w:tc>
      </w:tr>
    </w:tbl>
    <w:p>
      <w:pPr>
        <w:spacing w:after="120"/>
      </w:pPr>
    </w:p>
    <w:p>
      <w:r>
        <w:br w:type="page"/>
      </w:r>
    </w:p>
    <w:p>
      <w:pPr>
        <w:keepNext/>
        <w:spacing w:before="320" w:after="200"/>
      </w:pPr>
      <w:r>
        <w:rPr>
          <w:rFonts w:ascii="Times New Roman" w:hAnsi="Times New Roman"/>
          <w:b/>
          <w:color w:val="1E3A8A"/>
          <w:sz w:val="33"/>
        </w:rPr>
        <w:t>TÀI LIỆU THAM KHẢO</w:t>
      </w:r>
    </w:p>
    <w:p>
      <w:pPr>
        <w:spacing w:before="0" w:after="100" w:line="312" w:lineRule="auto"/>
        <w:ind w:firstLine="432"/>
        <w:jc w:val="both"/>
      </w:pPr>
      <w:r>
        <w:rPr>
          <w:rFonts w:ascii="Times New Roman" w:hAnsi="Times New Roman"/>
          <w:i w:val="0"/>
          <w:color w:val="1E293B"/>
          <w:sz w:val="26"/>
        </w:rPr>
        <w:t>Danh mục 25 tài liệu tham khảo khoa học và tiêu chuẩn kỹ thuật quốc tế được trích dẫn trong đồ án:</w:t>
      </w:r>
    </w:p>
    <w:p>
      <w:pPr>
        <w:spacing w:before="0" w:after="60" w:line="276" w:lineRule="auto"/>
        <w:ind w:firstLine="432"/>
        <w:jc w:val="both"/>
      </w:pPr>
      <w:r>
        <w:rPr>
          <w:rFonts w:ascii="Times New Roman" w:hAnsi="Times New Roman"/>
          <w:i w:val="0"/>
          <w:color w:val="1E293B"/>
          <w:sz w:val="26"/>
        </w:rPr>
        <w:t>[1] J. Allen, "Photoplethysmography and its application in clinical physiological measurement," Physiological Measurement, vol. 28, no. 3, pp. R1-R39, 2007.</w:t>
      </w:r>
    </w:p>
    <w:p>
      <w:pPr>
        <w:spacing w:before="0" w:after="60" w:line="276" w:lineRule="auto"/>
        <w:ind w:firstLine="432"/>
        <w:jc w:val="both"/>
      </w:pPr>
      <w:r>
        <w:rPr>
          <w:rFonts w:ascii="Times New Roman" w:hAnsi="Times New Roman"/>
          <w:i w:val="0"/>
          <w:color w:val="1E293B"/>
          <w:sz w:val="26"/>
        </w:rPr>
        <w:t>[2] K. H. Shelley, "Photoplethysmography: beyond the calculation of arterial oxygen saturation and heart rate," Anesthesia &amp; Analgesia, vol. 105, no. 6, pp. S31-S36, 2007.</w:t>
      </w:r>
    </w:p>
    <w:p>
      <w:pPr>
        <w:spacing w:before="0" w:after="60" w:line="276" w:lineRule="auto"/>
        <w:ind w:firstLine="432"/>
        <w:jc w:val="both"/>
      </w:pPr>
      <w:r>
        <w:rPr>
          <w:rFonts w:ascii="Times New Roman" w:hAnsi="Times New Roman"/>
          <w:i w:val="0"/>
          <w:color w:val="1E293B"/>
          <w:sz w:val="26"/>
        </w:rPr>
        <w:t>[3] Y. Sun and N. Thakor, "Photoplethysmography revisited: from contact to noncontact, from point to imaging," IEEE Transactions on Biomedical Engineering, vol. 63, no. 3, pp. 463-477, 2016.</w:t>
      </w:r>
    </w:p>
    <w:p>
      <w:pPr>
        <w:spacing w:before="0" w:after="60" w:line="276" w:lineRule="auto"/>
        <w:ind w:firstLine="432"/>
        <w:jc w:val="both"/>
      </w:pPr>
      <w:r>
        <w:rPr>
          <w:rFonts w:ascii="Times New Roman" w:hAnsi="Times New Roman"/>
          <w:i w:val="0"/>
          <w:color w:val="1E293B"/>
          <w:sz w:val="26"/>
        </w:rPr>
        <w:t>[4] C. G. Scully et al., "Physiological parameter monitoring from optical recordings with a mobile phone," IEEE Transactions on Biomedical Engineering, vol. 59, no. 2, pp. 303-306, 2012.</w:t>
      </w:r>
    </w:p>
    <w:p>
      <w:pPr>
        <w:spacing w:before="0" w:after="60" w:line="276" w:lineRule="auto"/>
        <w:ind w:firstLine="432"/>
        <w:jc w:val="both"/>
      </w:pPr>
      <w:r>
        <w:rPr>
          <w:rFonts w:ascii="Times New Roman" w:hAnsi="Times New Roman"/>
          <w:i w:val="0"/>
          <w:color w:val="1E293B"/>
          <w:sz w:val="26"/>
        </w:rPr>
        <w:t>[5] M. J. Gregoski et al., "Development and validation of a smartphone heart rate acquisition application for physiological research," International Journal of Telemedicine and Applications, vol. 2012, 2012.</w:t>
      </w:r>
    </w:p>
    <w:p>
      <w:pPr>
        <w:spacing w:before="0" w:after="60" w:line="276" w:lineRule="auto"/>
        <w:ind w:firstLine="432"/>
        <w:jc w:val="both"/>
      </w:pPr>
      <w:r>
        <w:rPr>
          <w:rFonts w:ascii="Times New Roman" w:hAnsi="Times New Roman"/>
          <w:i w:val="0"/>
          <w:color w:val="1E293B"/>
          <w:sz w:val="26"/>
        </w:rPr>
        <w:t>[6] Google LLC, "CameraX Architecture and ImageAnalysis Guidelines," Android Developers Documentation, 2024. [Online]. Available: https://developer.android.com/training/camerax/analyze</w:t>
      </w:r>
    </w:p>
    <w:p>
      <w:pPr>
        <w:spacing w:before="0" w:after="60" w:line="276" w:lineRule="auto"/>
        <w:ind w:firstLine="432"/>
        <w:jc w:val="both"/>
      </w:pPr>
      <w:r>
        <w:rPr>
          <w:rFonts w:ascii="Times New Roman" w:hAnsi="Times New Roman"/>
          <w:i w:val="0"/>
          <w:color w:val="1E293B"/>
          <w:sz w:val="26"/>
        </w:rPr>
        <w:t>[7] Google LLC, "Gemini 1.5: Unlocking multimodal understanding across millions of tokens of context," Google DeepMind Technical Report, 2024.</w:t>
      </w:r>
    </w:p>
    <w:p>
      <w:pPr>
        <w:spacing w:before="0" w:after="60" w:line="276" w:lineRule="auto"/>
        <w:ind w:firstLine="432"/>
        <w:jc w:val="both"/>
      </w:pPr>
      <w:r>
        <w:rPr>
          <w:rFonts w:ascii="Times New Roman" w:hAnsi="Times New Roman"/>
          <w:i w:val="0"/>
          <w:color w:val="1E293B"/>
          <w:sz w:val="26"/>
        </w:rPr>
        <w:t>[8] Google LLC, "Android Power Management: Optimize for Doze and App Standby," Android Open Source Project, 2024. [Online]. Available: https://developer.android.com/training/monitoring-device-state/doze-standby</w:t>
      </w:r>
    </w:p>
    <w:p>
      <w:pPr>
        <w:spacing w:before="0" w:after="60" w:line="276" w:lineRule="auto"/>
        <w:ind w:firstLine="432"/>
        <w:jc w:val="both"/>
      </w:pPr>
      <w:r>
        <w:rPr>
          <w:rFonts w:ascii="Times New Roman" w:hAnsi="Times New Roman"/>
          <w:i w:val="0"/>
          <w:color w:val="1E293B"/>
          <w:sz w:val="26"/>
        </w:rPr>
        <w:t>[9] Google LLC, "Schedule exact alarms with AlarmManager," Android Platform API Reference, 2024.</w:t>
      </w:r>
    </w:p>
    <w:p>
      <w:pPr>
        <w:spacing w:before="0" w:after="60" w:line="276" w:lineRule="auto"/>
        <w:ind w:firstLine="432"/>
        <w:jc w:val="both"/>
      </w:pPr>
      <w:r>
        <w:rPr>
          <w:rFonts w:ascii="Times New Roman" w:hAnsi="Times New Roman"/>
          <w:i w:val="0"/>
          <w:color w:val="1E293B"/>
          <w:sz w:val="26"/>
        </w:rPr>
        <w:t>[10] Google LLC, "ML Kit for Android: On-Device Text Recognition," Google Developers, 2024. [Online]. Available: https://developers.google.com/ml-kit/vision/text-recognition/android</w:t>
      </w:r>
    </w:p>
    <w:p>
      <w:pPr>
        <w:spacing w:before="0" w:after="60" w:line="276" w:lineRule="auto"/>
        <w:ind w:firstLine="432"/>
        <w:jc w:val="both"/>
      </w:pPr>
      <w:r>
        <w:rPr>
          <w:rFonts w:ascii="Times New Roman" w:hAnsi="Times New Roman"/>
          <w:i w:val="0"/>
          <w:color w:val="1E293B"/>
          <w:sz w:val="26"/>
        </w:rPr>
        <w:t>[11] R. C. Martin, "Clean Architecture: A Craftsman's Guide to Software Structure and Design," Prentice Hall, 2017.</w:t>
      </w:r>
    </w:p>
    <w:p>
      <w:pPr>
        <w:spacing w:before="0" w:after="60" w:line="276" w:lineRule="auto"/>
        <w:ind w:firstLine="432"/>
        <w:jc w:val="both"/>
      </w:pPr>
      <w:r>
        <w:rPr>
          <w:rFonts w:ascii="Times New Roman" w:hAnsi="Times New Roman"/>
          <w:i w:val="0"/>
          <w:color w:val="1E293B"/>
          <w:sz w:val="26"/>
        </w:rPr>
        <w:t>[12] Google LLC, "Guide to App Architecture," Android Architecture Components, 2024. [Online]. Available: https://developer.android.com/topic/architecture</w:t>
      </w:r>
    </w:p>
    <w:p>
      <w:pPr>
        <w:spacing w:before="0" w:after="60" w:line="276" w:lineRule="auto"/>
        <w:ind w:firstLine="432"/>
        <w:jc w:val="both"/>
      </w:pPr>
      <w:r>
        <w:rPr>
          <w:rFonts w:ascii="Times New Roman" w:hAnsi="Times New Roman"/>
          <w:i w:val="0"/>
          <w:color w:val="1E293B"/>
          <w:sz w:val="26"/>
        </w:rPr>
        <w:t>[13] R. Elmasri and S. B. Navathe, "Fundamentals of Database Systems," 7th ed., Pearson, 2015.</w:t>
      </w:r>
    </w:p>
    <w:p>
      <w:pPr>
        <w:spacing w:before="0" w:after="60" w:line="276" w:lineRule="auto"/>
        <w:ind w:firstLine="432"/>
        <w:jc w:val="both"/>
      </w:pPr>
      <w:r>
        <w:rPr>
          <w:rFonts w:ascii="Times New Roman" w:hAnsi="Times New Roman"/>
          <w:i w:val="0"/>
          <w:color w:val="1E293B"/>
          <w:sz w:val="26"/>
        </w:rPr>
        <w:t>[14] Google LLC, "Save data in a local database using Room," Android Jetpack Documentation, 2024.</w:t>
      </w:r>
    </w:p>
    <w:p>
      <w:pPr>
        <w:spacing w:before="0" w:after="60" w:line="276" w:lineRule="auto"/>
        <w:ind w:firstLine="432"/>
        <w:jc w:val="both"/>
      </w:pPr>
      <w:r>
        <w:rPr>
          <w:rFonts w:ascii="Times New Roman" w:hAnsi="Times New Roman"/>
          <w:i w:val="0"/>
          <w:color w:val="1E293B"/>
          <w:sz w:val="26"/>
        </w:rPr>
        <w:t>[15] World Health Organization (WHO), "World Report on Ageing and Health," WHO Guidelines Approved by the Guidelines Review Committee, Geneva, 2015.</w:t>
      </w:r>
    </w:p>
    <w:p>
      <w:pPr>
        <w:spacing w:before="0" w:after="60" w:line="276" w:lineRule="auto"/>
        <w:ind w:firstLine="432"/>
        <w:jc w:val="both"/>
      </w:pPr>
      <w:r>
        <w:rPr>
          <w:rFonts w:ascii="Times New Roman" w:hAnsi="Times New Roman"/>
          <w:i w:val="0"/>
          <w:color w:val="1E293B"/>
          <w:sz w:val="26"/>
        </w:rPr>
        <w:t>[16] General Statistics Office of Vietnam (GSO), "Results of the 2019 Vietnam Population and Housing Census," Statistical Publishing House, Hanoi, 2020.</w:t>
      </w:r>
    </w:p>
    <w:p>
      <w:pPr>
        <w:spacing w:before="0" w:after="60" w:line="276" w:lineRule="auto"/>
        <w:ind w:firstLine="432"/>
        <w:jc w:val="both"/>
      </w:pPr>
      <w:r>
        <w:rPr>
          <w:rFonts w:ascii="Times New Roman" w:hAnsi="Times New Roman"/>
          <w:i w:val="0"/>
          <w:color w:val="1E293B"/>
          <w:sz w:val="26"/>
        </w:rPr>
        <w:t>[17] Ministry of Health of Vietnam, "Decision No. 5924/QD-BYT on Guidelines for Diagnosis and Treatment of Hypertension," Hanoi, 2019.</w:t>
      </w:r>
    </w:p>
    <w:p>
      <w:pPr>
        <w:spacing w:before="0" w:after="60" w:line="276" w:lineRule="auto"/>
        <w:ind w:firstLine="432"/>
        <w:jc w:val="both"/>
      </w:pPr>
      <w:r>
        <w:rPr>
          <w:rFonts w:ascii="Times New Roman" w:hAnsi="Times New Roman"/>
          <w:i w:val="0"/>
          <w:color w:val="1E293B"/>
          <w:sz w:val="26"/>
        </w:rPr>
        <w:t>[18] American Heart Association (AHA), "Understanding Blood Pressure Readings," AHA Clinical Guidelines, 2023.</w:t>
      </w:r>
    </w:p>
    <w:p>
      <w:pPr>
        <w:spacing w:before="0" w:after="60" w:line="276" w:lineRule="auto"/>
        <w:ind w:firstLine="432"/>
        <w:jc w:val="both"/>
      </w:pPr>
      <w:r>
        <w:rPr>
          <w:rFonts w:ascii="Times New Roman" w:hAnsi="Times New Roman"/>
          <w:i w:val="0"/>
          <w:color w:val="1E293B"/>
          <w:sz w:val="26"/>
        </w:rPr>
        <w:t>[19] Microlife AG, "Microlife BP 3NZ1-1P Instruction Manual and Clinical Validation Protocol," Widnau, Switzerland, 2021.</w:t>
      </w:r>
    </w:p>
    <w:p>
      <w:pPr>
        <w:spacing w:before="0" w:after="60" w:line="276" w:lineRule="auto"/>
        <w:ind w:firstLine="432"/>
        <w:jc w:val="both"/>
      </w:pPr>
      <w:r>
        <w:rPr>
          <w:rFonts w:ascii="Times New Roman" w:hAnsi="Times New Roman"/>
          <w:i w:val="0"/>
          <w:color w:val="1E293B"/>
          <w:sz w:val="26"/>
        </w:rPr>
        <w:t>[20] W3C, "Web Content Accessibility Guidelines (WCAG) 2.1," W3C Recommendation, 2018. [Online]. Available: https://www.w3.org/TR/WCAG21/</w:t>
      </w:r>
    </w:p>
    <w:p>
      <w:pPr>
        <w:spacing w:before="0" w:after="60" w:line="276" w:lineRule="auto"/>
        <w:ind w:firstLine="432"/>
        <w:jc w:val="both"/>
      </w:pPr>
      <w:r>
        <w:rPr>
          <w:rFonts w:ascii="Times New Roman" w:hAnsi="Times New Roman"/>
          <w:i w:val="0"/>
          <w:color w:val="1E293B"/>
          <w:sz w:val="26"/>
        </w:rPr>
        <w:t>[21] Material Design Team, "Material Design 3 Specifications: Color, Typography and Elevation," Google LLC, 2023.</w:t>
      </w:r>
    </w:p>
    <w:p>
      <w:pPr>
        <w:spacing w:before="0" w:after="60" w:line="276" w:lineRule="auto"/>
        <w:ind w:firstLine="432"/>
        <w:jc w:val="both"/>
      </w:pPr>
      <w:r>
        <w:rPr>
          <w:rFonts w:ascii="Times New Roman" w:hAnsi="Times New Roman"/>
          <w:i w:val="0"/>
          <w:color w:val="1E293B"/>
          <w:sz w:val="26"/>
        </w:rPr>
        <w:t>[22] Jetpack Compose Team, "State and Jetpack Compose Architecture Patterns," Android Developers, 2024.</w:t>
      </w:r>
    </w:p>
    <w:p>
      <w:pPr>
        <w:spacing w:before="0" w:after="60" w:line="276" w:lineRule="auto"/>
        <w:ind w:firstLine="432"/>
        <w:jc w:val="both"/>
      </w:pPr>
      <w:r>
        <w:rPr>
          <w:rFonts w:ascii="Times New Roman" w:hAnsi="Times New Roman"/>
          <w:i w:val="0"/>
          <w:color w:val="1E293B"/>
          <w:sz w:val="26"/>
        </w:rPr>
        <w:t>[23] Roman Elizarov, "Structured Concurrency in Kotlin Coroutines," Kotlin Blog, JetBrains, 2021.</w:t>
      </w:r>
    </w:p>
    <w:p>
      <w:pPr>
        <w:spacing w:before="0" w:after="60" w:line="276" w:lineRule="auto"/>
        <w:ind w:firstLine="432"/>
        <w:jc w:val="both"/>
      </w:pPr>
      <w:r>
        <w:rPr>
          <w:rFonts w:ascii="Times New Roman" w:hAnsi="Times New Roman"/>
          <w:i w:val="0"/>
          <w:color w:val="1E293B"/>
          <w:sz w:val="26"/>
        </w:rPr>
        <w:t>[24] IEEE Engineering in Medicine and Biology Society, "Standard for Wearable Photoplethysmographic Devices," IEEE Std 1708-2014, 2014.</w:t>
      </w:r>
    </w:p>
    <w:p>
      <w:pPr>
        <w:spacing w:before="0" w:after="60" w:line="276" w:lineRule="auto"/>
        <w:ind w:firstLine="432"/>
        <w:jc w:val="both"/>
      </w:pPr>
      <w:r>
        <w:rPr>
          <w:rFonts w:ascii="Times New Roman" w:hAnsi="Times New Roman"/>
          <w:i w:val="0"/>
          <w:color w:val="1E293B"/>
          <w:sz w:val="26"/>
        </w:rPr>
        <w:t>[25] J. Sing et al., "Context-aware Prompt Engineering for Clinical Decision Support using Large Language Models," Journal of Medical Internet Research, vol. 26, pp. e48921, 2024.</w:t>
      </w:r>
    </w:p>
    <w:sectPr w:rsidR="00FC693F" w:rsidRPr="0006063C" w:rsidSect="00034616">
      <w:headerReference w:type="default" r:id="rId9"/>
      <w:footerReference w:type="default" r:id="rId10"/>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94A3B8"/>
        <w:sz w:val="17"/>
      </w:rPr>
      <w:t>Học viện Công nghệ Bưu chính Viễn thông – Khoa Công nghệ Thông tin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Đồ án Tốt nghiệp / Báo cáo Kỹ thuật: Hệ thống Giám sát Sức khỏe Gia đình FamilyCare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